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56DB"/>
          <w:sz w:val="56"/>
        </w:rPr>
        <w:t>TalentSphere Elevate</w:t>
      </w:r>
    </w:p>
    <w:p>
      <w:pPr>
        <w:jc w:val="center"/>
      </w:pPr>
      <w:r>
        <w:rPr>
          <w:rFonts w:ascii="Calibri" w:hAnsi="Calibri"/>
          <w:color w:val="0D9488"/>
          <w:sz w:val="32"/>
        </w:rPr>
        <w:t>College Student Module — Feature Documentation</w:t>
      </w:r>
    </w:p>
    <w:p/>
    <w:p>
      <w:pPr>
        <w:jc w:val="center"/>
      </w:pPr>
      <w:r>
        <w:rPr>
          <w:rFonts w:ascii="Calibri" w:hAnsi="Calibri"/>
          <w:color w:val="4A4A4A"/>
          <w:sz w:val="24"/>
        </w:rPr>
        <w:t>Version 3.0 — Updated Implementation</w:t>
      </w:r>
    </w:p>
    <w:p>
      <w:r>
        <w:br w:type="page"/>
      </w:r>
    </w:p>
    <w:p>
      <w:pPr>
        <w:spacing w:after="240"/>
      </w:pPr>
      <w:r>
        <w:rPr>
          <w:b/>
          <w:color w:val="1A56DB"/>
          <w:sz w:val="32"/>
        </w:rPr>
        <w:t>TABLE OF CONTENTS</w:t>
      </w:r>
    </w:p>
    <w:p>
      <w:pPr>
        <w:spacing w:after="80"/>
      </w:pPr>
      <w:r>
        <w:rPr>
          <w:rFonts w:ascii="Calibri" w:hAnsi="Calibri"/>
          <w:color w:val="1F1F1F"/>
          <w:sz w:val="24"/>
        </w:rPr>
        <w:t>1. Student Profile</w:t>
      </w:r>
    </w:p>
    <w:p>
      <w:pPr>
        <w:spacing w:after="80"/>
      </w:pPr>
      <w:r>
        <w:rPr>
          <w:rFonts w:ascii="Calibri" w:hAnsi="Calibri"/>
          <w:color w:val="1F1F1F"/>
          <w:sz w:val="24"/>
        </w:rPr>
        <w:t>2. ATS Friendly Resume Builder</w:t>
      </w:r>
    </w:p>
    <w:p>
      <w:pPr>
        <w:spacing w:after="80"/>
      </w:pPr>
      <w:r>
        <w:rPr>
          <w:rFonts w:ascii="Calibri" w:hAnsi="Calibri"/>
          <w:color w:val="1F1F1F"/>
          <w:sz w:val="24"/>
        </w:rPr>
        <w:t>3. AI Resume Review</w:t>
      </w:r>
    </w:p>
    <w:p>
      <w:pPr>
        <w:spacing w:after="80"/>
      </w:pPr>
      <w:r>
        <w:rPr>
          <w:rFonts w:ascii="Calibri" w:hAnsi="Calibri"/>
          <w:color w:val="1F1F1F"/>
          <w:sz w:val="24"/>
        </w:rPr>
        <w:t>4. Coding Practice Tests</w:t>
      </w:r>
    </w:p>
    <w:p>
      <w:pPr>
        <w:spacing w:after="80"/>
      </w:pPr>
      <w:r>
        <w:rPr>
          <w:rFonts w:ascii="Calibri" w:hAnsi="Calibri"/>
          <w:color w:val="1F1F1F"/>
          <w:sz w:val="24"/>
        </w:rPr>
        <w:t>5. Placement Readiness Score</w:t>
      </w:r>
    </w:p>
    <w:p>
      <w:pPr>
        <w:spacing w:after="80"/>
      </w:pPr>
      <w:r>
        <w:rPr>
          <w:rFonts w:ascii="Calibri" w:hAnsi="Calibri"/>
          <w:color w:val="1F1F1F"/>
          <w:sz w:val="24"/>
        </w:rPr>
        <w:t>6. Mock Interview System</w:t>
      </w:r>
    </w:p>
    <w:p>
      <w:pPr>
        <w:spacing w:after="80"/>
      </w:pPr>
      <w:r>
        <w:rPr>
          <w:rFonts w:ascii="Calibri" w:hAnsi="Calibri"/>
          <w:color w:val="1F1F1F"/>
          <w:sz w:val="24"/>
        </w:rPr>
        <w:t>7. Skill Gap Analysis</w:t>
      </w:r>
    </w:p>
    <w:p>
      <w:pPr>
        <w:spacing w:after="80"/>
      </w:pPr>
      <w:r>
        <w:rPr>
          <w:rFonts w:ascii="Calibri" w:hAnsi="Calibri"/>
          <w:color w:val="1F1F1F"/>
          <w:sz w:val="24"/>
        </w:rPr>
        <w:t>8. Internship Recommendations</w:t>
      </w:r>
    </w:p>
    <w:p>
      <w:pPr>
        <w:spacing w:after="80"/>
      </w:pPr>
      <w:r>
        <w:rPr>
          <w:rFonts w:ascii="Calibri" w:hAnsi="Calibri"/>
          <w:color w:val="1F1F1F"/>
          <w:sz w:val="24"/>
        </w:rPr>
        <w:t>9. Job Matching Engine</w:t>
      </w:r>
    </w:p>
    <w:p>
      <w:pPr>
        <w:spacing w:after="80"/>
      </w:pPr>
      <w:r>
        <w:rPr>
          <w:rFonts w:ascii="Calibri" w:hAnsi="Calibri"/>
          <w:color w:val="1F1F1F"/>
          <w:sz w:val="24"/>
        </w:rPr>
        <w:t>10. AI Output Example</w:t>
      </w:r>
    </w:p>
    <w:p>
      <w:pPr>
        <w:spacing w:after="80"/>
      </w:pPr>
      <w:r>
        <w:rPr>
          <w:rFonts w:ascii="Calibri" w:hAnsi="Calibri"/>
          <w:color w:val="1F1F1F"/>
          <w:sz w:val="24"/>
        </w:rPr>
        <w:t>11. College Dashboard</w:t>
      </w:r>
    </w:p>
    <w:p>
      <w:r>
        <w:br w:type="page"/>
      </w:r>
    </w:p>
    <w:p>
      <w:pPr>
        <w:spacing w:before="360" w:after="80"/>
      </w:pPr>
      <w:r>
        <w:rPr>
          <w:color w:val="1A56DB"/>
          <w:sz w:val="20"/>
        </w:rPr>
        <w:t>============================================================</w:t>
      </w:r>
    </w:p>
    <w:p>
      <w:pPr>
        <w:spacing w:before="40" w:after="80"/>
      </w:pPr>
      <w:r>
        <w:rPr>
          <w:rFonts w:ascii="Calibri" w:hAnsi="Calibri"/>
          <w:b/>
          <w:color w:val="1A56DB"/>
          <w:sz w:val="32"/>
        </w:rPr>
        <w:t>1. STUDENT PROFILE</w:t>
      </w:r>
    </w:p>
    <w:p>
      <w:pPr>
        <w:spacing w:before="0" w:after="240"/>
      </w:pPr>
      <w:r>
        <w:rPr>
          <w:color w:val="1A56DB"/>
          <w:sz w:val="20"/>
        </w:rPr>
        <w:t>============================================================</w:t>
      </w:r>
    </w:p>
    <w:p>
      <w:pPr>
        <w:spacing w:before="0" w:after="160"/>
      </w:pPr>
      <w:r>
        <w:rPr>
          <w:rFonts w:ascii="Calibri" w:hAnsi="Calibri"/>
          <w:b w:val="0"/>
          <w:color w:val="1F1F1F"/>
          <w:sz w:val="22"/>
        </w:rPr>
        <w:t>The Student Profile captures comprehensive academic, personal, and career information for each college student. This information is used by the AI engine to personalize recommendations, ATS analysis, internships, career guidance, reports, and job matching.</w:t>
      </w:r>
    </w:p>
    <w:p>
      <w:pPr>
        <w:spacing w:before="240" w:after="120"/>
      </w:pPr>
      <w:r>
        <w:rPr>
          <w:rFonts w:ascii="Calibri" w:hAnsi="Calibri"/>
          <w:b/>
          <w:color w:val="0D9488"/>
          <w:sz w:val="26"/>
        </w:rPr>
        <w:t>Resume Upload</w:t>
      </w:r>
    </w:p>
    <w:p>
      <w:pPr>
        <w:pStyle w:val="ListBullet"/>
        <w:spacing w:after="60"/>
      </w:pPr>
      <w:r>
        <w:rPr>
          <w:rFonts w:ascii="Calibri" w:hAnsi="Calibri"/>
          <w:color w:val="1F1F1F"/>
          <w:sz w:val="22"/>
        </w:rPr>
        <w:t>Resume Upload (PDF/DOCX)</w:t>
      </w:r>
    </w:p>
    <w:p>
      <w:pPr>
        <w:spacing w:before="240" w:after="120"/>
      </w:pPr>
      <w:r>
        <w:rPr>
          <w:rFonts w:ascii="Calibri" w:hAnsi="Calibri"/>
          <w:b/>
          <w:color w:val="0D9488"/>
          <w:sz w:val="26"/>
        </w:rPr>
        <w:t>Personal Information</w:t>
      </w:r>
    </w:p>
    <w:p>
      <w:pPr>
        <w:pStyle w:val="ListBullet"/>
        <w:spacing w:after="60"/>
      </w:pPr>
      <w:r>
        <w:rPr>
          <w:rFonts w:ascii="Calibri" w:hAnsi="Calibri"/>
          <w:color w:val="1F1F1F"/>
          <w:sz w:val="22"/>
        </w:rPr>
        <w:t>Full Name</w:t>
      </w:r>
    </w:p>
    <w:p>
      <w:pPr>
        <w:pStyle w:val="ListBullet"/>
        <w:spacing w:after="60"/>
      </w:pPr>
      <w:r>
        <w:rPr>
          <w:rFonts w:ascii="Calibri" w:hAnsi="Calibri"/>
          <w:color w:val="1F1F1F"/>
          <w:sz w:val="22"/>
        </w:rPr>
        <w:t>Date of Birth</w:t>
      </w:r>
    </w:p>
    <w:p>
      <w:pPr>
        <w:pStyle w:val="ListBullet"/>
        <w:spacing w:after="60"/>
      </w:pPr>
      <w:r>
        <w:rPr>
          <w:rFonts w:ascii="Calibri" w:hAnsi="Calibri"/>
          <w:color w:val="1F1F1F"/>
          <w:sz w:val="22"/>
        </w:rPr>
        <w:t>Gender</w:t>
      </w:r>
    </w:p>
    <w:p>
      <w:pPr>
        <w:pStyle w:val="ListBullet"/>
        <w:spacing w:after="60"/>
      </w:pPr>
      <w:r>
        <w:rPr>
          <w:rFonts w:ascii="Calibri" w:hAnsi="Calibri"/>
          <w:color w:val="1F1F1F"/>
          <w:sz w:val="22"/>
        </w:rPr>
        <w:t>Email Address</w:t>
      </w:r>
    </w:p>
    <w:p>
      <w:pPr>
        <w:pStyle w:val="ListBullet"/>
        <w:spacing w:after="60"/>
      </w:pPr>
      <w:r>
        <w:rPr>
          <w:rFonts w:ascii="Calibri" w:hAnsi="Calibri"/>
          <w:color w:val="1F1F1F"/>
          <w:sz w:val="22"/>
        </w:rPr>
        <w:t>Mobile Number</w:t>
      </w:r>
    </w:p>
    <w:p>
      <w:pPr>
        <w:pStyle w:val="ListBullet"/>
        <w:spacing w:after="60"/>
      </w:pPr>
      <w:r>
        <w:rPr>
          <w:rFonts w:ascii="Calibri" w:hAnsi="Calibri"/>
          <w:color w:val="1F1F1F"/>
          <w:sz w:val="22"/>
        </w:rPr>
        <w:t>State</w:t>
      </w:r>
    </w:p>
    <w:p>
      <w:pPr>
        <w:pStyle w:val="ListBullet"/>
        <w:spacing w:after="60"/>
      </w:pPr>
      <w:r>
        <w:rPr>
          <w:rFonts w:ascii="Calibri" w:hAnsi="Calibri"/>
          <w:color w:val="1F1F1F"/>
          <w:sz w:val="22"/>
        </w:rPr>
        <w:t>City</w:t>
      </w:r>
    </w:p>
    <w:p>
      <w:pPr>
        <w:spacing w:before="240" w:after="120"/>
      </w:pPr>
      <w:r>
        <w:rPr>
          <w:rFonts w:ascii="Calibri" w:hAnsi="Calibri"/>
          <w:b/>
          <w:color w:val="0D9488"/>
          <w:sz w:val="26"/>
        </w:rPr>
        <w:t>Academic Information</w:t>
      </w:r>
    </w:p>
    <w:p>
      <w:pPr>
        <w:pStyle w:val="ListBullet"/>
        <w:spacing w:after="60"/>
      </w:pPr>
      <w:r>
        <w:rPr>
          <w:rFonts w:ascii="Calibri" w:hAnsi="Calibri"/>
          <w:color w:val="1F1F1F"/>
          <w:sz w:val="22"/>
        </w:rPr>
        <w:t>College Name</w:t>
      </w:r>
    </w:p>
    <w:p>
      <w:pPr>
        <w:pStyle w:val="ListBullet"/>
        <w:spacing w:after="60"/>
      </w:pPr>
      <w:r>
        <w:rPr>
          <w:rFonts w:ascii="Calibri" w:hAnsi="Calibri"/>
          <w:color w:val="1F1F1F"/>
          <w:sz w:val="22"/>
        </w:rPr>
        <w:t>University Name</w:t>
      </w:r>
    </w:p>
    <w:p>
      <w:pPr>
        <w:pStyle w:val="ListBullet"/>
        <w:spacing w:after="60"/>
      </w:pPr>
      <w:r>
        <w:rPr>
          <w:rFonts w:ascii="Calibri" w:hAnsi="Calibri"/>
          <w:color w:val="1F1F1F"/>
          <w:sz w:val="22"/>
        </w:rPr>
        <w:t>Degree</w:t>
      </w:r>
    </w:p>
    <w:p>
      <w:pPr>
        <w:pStyle w:val="ListBullet"/>
        <w:spacing w:after="60"/>
      </w:pPr>
      <w:r>
        <w:rPr>
          <w:rFonts w:ascii="Calibri" w:hAnsi="Calibri"/>
          <w:color w:val="1F1F1F"/>
          <w:sz w:val="22"/>
        </w:rPr>
        <w:t>Department / Branch</w:t>
      </w:r>
    </w:p>
    <w:p>
      <w:pPr>
        <w:pStyle w:val="ListBullet"/>
        <w:spacing w:after="60"/>
      </w:pPr>
      <w:r>
        <w:rPr>
          <w:rFonts w:ascii="Calibri" w:hAnsi="Calibri"/>
          <w:color w:val="1F1F1F"/>
          <w:sz w:val="22"/>
        </w:rPr>
        <w:t>Year of Study</w:t>
      </w:r>
    </w:p>
    <w:p>
      <w:pPr>
        <w:pStyle w:val="ListBullet"/>
        <w:spacing w:after="60"/>
      </w:pPr>
      <w:r>
        <w:rPr>
          <w:rFonts w:ascii="Calibri" w:hAnsi="Calibri"/>
          <w:color w:val="1F1F1F"/>
          <w:sz w:val="22"/>
        </w:rPr>
        <w:t>Semester</w:t>
      </w:r>
    </w:p>
    <w:p>
      <w:pPr>
        <w:pStyle w:val="ListBullet"/>
        <w:spacing w:after="60"/>
      </w:pPr>
      <w:r>
        <w:rPr>
          <w:rFonts w:ascii="Calibri" w:hAnsi="Calibri"/>
          <w:color w:val="1F1F1F"/>
          <w:sz w:val="22"/>
        </w:rPr>
        <w:t>CGPA</w:t>
      </w:r>
    </w:p>
    <w:p>
      <w:pPr>
        <w:pStyle w:val="ListBullet"/>
        <w:spacing w:after="60"/>
      </w:pPr>
      <w:r>
        <w:rPr>
          <w:rFonts w:ascii="Calibri" w:hAnsi="Calibri"/>
          <w:color w:val="1F1F1F"/>
          <w:sz w:val="22"/>
        </w:rPr>
        <w:t>Percentage</w:t>
      </w:r>
    </w:p>
    <w:p>
      <w:pPr>
        <w:spacing w:before="240" w:after="120"/>
      </w:pPr>
      <w:r>
        <w:rPr>
          <w:rFonts w:ascii="Calibri" w:hAnsi="Calibri"/>
          <w:b/>
          <w:color w:val="0D9488"/>
          <w:sz w:val="26"/>
        </w:rPr>
        <w:t>Technical Skills</w:t>
      </w:r>
    </w:p>
    <w:p>
      <w:pPr>
        <w:pStyle w:val="ListBullet"/>
        <w:spacing w:after="60"/>
      </w:pPr>
      <w:r>
        <w:rPr>
          <w:rFonts w:ascii="Calibri" w:hAnsi="Calibri"/>
          <w:color w:val="1F1F1F"/>
          <w:sz w:val="22"/>
        </w:rPr>
        <w:t>Programming Languages</w:t>
      </w:r>
    </w:p>
    <w:p>
      <w:pPr>
        <w:pStyle w:val="ListBullet"/>
        <w:spacing w:after="60"/>
      </w:pPr>
      <w:r>
        <w:rPr>
          <w:rFonts w:ascii="Calibri" w:hAnsi="Calibri"/>
          <w:color w:val="1F1F1F"/>
          <w:sz w:val="22"/>
        </w:rPr>
        <w:t>Frameworks</w:t>
      </w:r>
    </w:p>
    <w:p>
      <w:pPr>
        <w:pStyle w:val="ListBullet"/>
        <w:spacing w:after="60"/>
      </w:pPr>
      <w:r>
        <w:rPr>
          <w:rFonts w:ascii="Calibri" w:hAnsi="Calibri"/>
          <w:color w:val="1F1F1F"/>
          <w:sz w:val="22"/>
        </w:rPr>
        <w:t>Databases</w:t>
      </w:r>
    </w:p>
    <w:p>
      <w:pPr>
        <w:pStyle w:val="ListBullet"/>
        <w:spacing w:after="60"/>
      </w:pPr>
      <w:r>
        <w:rPr>
          <w:rFonts w:ascii="Calibri" w:hAnsi="Calibri"/>
          <w:color w:val="1F1F1F"/>
          <w:sz w:val="22"/>
        </w:rPr>
        <w:t>Development Tools</w:t>
      </w:r>
    </w:p>
    <w:p>
      <w:pPr>
        <w:spacing w:before="240" w:after="120"/>
      </w:pPr>
      <w:r>
        <w:rPr>
          <w:rFonts w:ascii="Calibri" w:hAnsi="Calibri"/>
          <w:b/>
          <w:color w:val="0D9488"/>
          <w:sz w:val="26"/>
        </w:rPr>
        <w:t>Career Information</w:t>
      </w:r>
    </w:p>
    <w:p>
      <w:pPr>
        <w:pStyle w:val="ListBullet"/>
        <w:spacing w:after="60"/>
      </w:pPr>
      <w:r>
        <w:rPr>
          <w:rFonts w:ascii="Calibri" w:hAnsi="Calibri"/>
          <w:color w:val="1F1F1F"/>
          <w:sz w:val="22"/>
        </w:rPr>
        <w:t>Interested Job Roles</w:t>
      </w:r>
    </w:p>
    <w:p>
      <w:pPr>
        <w:pStyle w:val="ListBullet"/>
        <w:spacing w:after="60"/>
      </w:pPr>
      <w:r>
        <w:rPr>
          <w:rFonts w:ascii="Calibri" w:hAnsi="Calibri"/>
          <w:color w:val="1F1F1F"/>
          <w:sz w:val="22"/>
        </w:rPr>
        <w:t>Preferred Industry</w:t>
      </w:r>
    </w:p>
    <w:p>
      <w:pPr>
        <w:pStyle w:val="ListBullet"/>
        <w:spacing w:after="60"/>
      </w:pPr>
      <w:r>
        <w:rPr>
          <w:rFonts w:ascii="Calibri" w:hAnsi="Calibri"/>
          <w:color w:val="1F1F1F"/>
          <w:sz w:val="22"/>
        </w:rPr>
        <w:t>Preferred Work Location</w:t>
      </w:r>
    </w:p>
    <w:p>
      <w:pPr>
        <w:pStyle w:val="ListBullet"/>
        <w:spacing w:after="60"/>
      </w:pPr>
      <w:r>
        <w:rPr>
          <w:rFonts w:ascii="Calibri" w:hAnsi="Calibri"/>
          <w:color w:val="1F1F1F"/>
          <w:sz w:val="22"/>
        </w:rPr>
        <w:t>Internship / Full-time Preference</w:t>
      </w:r>
    </w:p>
    <w:p>
      <w:pPr>
        <w:spacing w:before="240" w:after="120"/>
      </w:pPr>
      <w:r>
        <w:rPr>
          <w:rFonts w:ascii="Calibri" w:hAnsi="Calibri"/>
          <w:b/>
          <w:color w:val="0D9488"/>
          <w:sz w:val="26"/>
        </w:rPr>
        <w:t>Career Goals</w:t>
      </w:r>
    </w:p>
    <w:p>
      <w:pPr>
        <w:pStyle w:val="ListBullet"/>
        <w:spacing w:after="60"/>
      </w:pPr>
      <w:r>
        <w:rPr>
          <w:rFonts w:ascii="Calibri" w:hAnsi="Calibri"/>
          <w:color w:val="1F1F1F"/>
          <w:sz w:val="22"/>
        </w:rPr>
        <w:t>Short-Term Goal</w:t>
      </w:r>
    </w:p>
    <w:p>
      <w:pPr>
        <w:pStyle w:val="ListBullet"/>
        <w:spacing w:after="60"/>
      </w:pPr>
      <w:r>
        <w:rPr>
          <w:rFonts w:ascii="Calibri" w:hAnsi="Calibri"/>
          <w:color w:val="1F1F1F"/>
          <w:sz w:val="22"/>
        </w:rPr>
        <w:t>Long-Term Goal</w:t>
      </w:r>
    </w:p>
    <w:p>
      <w:pPr>
        <w:pStyle w:val="ListBullet"/>
        <w:spacing w:after="60"/>
      </w:pPr>
      <w:r>
        <w:rPr>
          <w:rFonts w:ascii="Calibri" w:hAnsi="Calibri"/>
          <w:color w:val="1F1F1F"/>
          <w:sz w:val="22"/>
        </w:rPr>
        <w:t>Dream Role</w:t>
      </w:r>
    </w:p>
    <w:p>
      <w:pPr>
        <w:pStyle w:val="ListBullet"/>
        <w:spacing w:after="60"/>
      </w:pPr>
      <w:r>
        <w:rPr>
          <w:rFonts w:ascii="Calibri" w:hAnsi="Calibri"/>
          <w:color w:val="1F1F1F"/>
          <w:sz w:val="22"/>
        </w:rPr>
        <w:t>Target Company</w:t>
      </w:r>
    </w:p>
    <w:p>
      <w:r>
        <w:br w:type="page"/>
      </w:r>
    </w:p>
    <w:p>
      <w:pPr>
        <w:spacing w:before="360" w:after="80"/>
      </w:pPr>
      <w:r>
        <w:rPr>
          <w:color w:val="1A56DB"/>
          <w:sz w:val="20"/>
        </w:rPr>
        <w:t>============================================================</w:t>
      </w:r>
    </w:p>
    <w:p>
      <w:pPr>
        <w:spacing w:before="40" w:after="80"/>
      </w:pPr>
      <w:r>
        <w:rPr>
          <w:rFonts w:ascii="Calibri" w:hAnsi="Calibri"/>
          <w:b/>
          <w:color w:val="1A56DB"/>
          <w:sz w:val="32"/>
        </w:rPr>
        <w:t>2. ATS FRIENDLY RESUME BUILDER</w:t>
      </w:r>
    </w:p>
    <w:p>
      <w:pPr>
        <w:spacing w:before="0" w:after="240"/>
      </w:pPr>
      <w:r>
        <w:rPr>
          <w:color w:val="1A56DB"/>
          <w:sz w:val="20"/>
        </w:rPr>
        <w:t>============================================================</w:t>
      </w:r>
    </w:p>
    <w:p>
      <w:pPr>
        <w:spacing w:before="240" w:after="120"/>
      </w:pPr>
      <w:r>
        <w:rPr>
          <w:rFonts w:ascii="Calibri" w:hAnsi="Calibri"/>
          <w:b/>
          <w:color w:val="0D9488"/>
          <w:sz w:val="26"/>
        </w:rPr>
        <w:t>Features Included</w:t>
      </w:r>
    </w:p>
    <w:p>
      <w:pPr>
        <w:pStyle w:val="ListBullet"/>
        <w:spacing w:after="60"/>
      </w:pPr>
      <w:r>
        <w:rPr>
          <w:rFonts w:ascii="Calibri" w:hAnsi="Calibri"/>
          <w:color w:val="1F1F1F"/>
          <w:sz w:val="22"/>
        </w:rPr>
        <w:t>ATS Resume Templates</w:t>
      </w:r>
    </w:p>
    <w:p>
      <w:pPr>
        <w:pStyle w:val="ListBullet"/>
        <w:spacing w:after="60"/>
      </w:pPr>
      <w:r>
        <w:rPr>
          <w:rFonts w:ascii="Calibri" w:hAnsi="Calibri"/>
          <w:color w:val="1F1F1F"/>
          <w:sz w:val="22"/>
        </w:rPr>
        <w:t>Resume Builder</w:t>
      </w:r>
    </w:p>
    <w:p>
      <w:pPr>
        <w:pStyle w:val="ListBullet"/>
        <w:spacing w:after="60"/>
      </w:pPr>
      <w:r>
        <w:rPr>
          <w:rFonts w:ascii="Calibri" w:hAnsi="Calibri"/>
          <w:color w:val="1F1F1F"/>
          <w:sz w:val="22"/>
        </w:rPr>
        <w:t>Resume Preview</w:t>
      </w:r>
    </w:p>
    <w:p>
      <w:pPr>
        <w:pStyle w:val="ListBullet"/>
        <w:spacing w:after="60"/>
      </w:pPr>
      <w:r>
        <w:rPr>
          <w:rFonts w:ascii="Calibri" w:hAnsi="Calibri"/>
          <w:color w:val="1F1F1F"/>
          <w:sz w:val="22"/>
        </w:rPr>
        <w:t>ATS Resume Analysis</w:t>
      </w:r>
    </w:p>
    <w:p>
      <w:pPr>
        <w:pStyle w:val="ListBullet"/>
        <w:spacing w:after="60"/>
      </w:pPr>
      <w:r>
        <w:rPr>
          <w:rFonts w:ascii="Calibri" w:hAnsi="Calibri"/>
          <w:color w:val="1F1F1F"/>
          <w:sz w:val="22"/>
        </w:rPr>
        <w:t>Resume Score</w:t>
      </w:r>
    </w:p>
    <w:p>
      <w:pPr>
        <w:pStyle w:val="ListBullet"/>
        <w:spacing w:after="60"/>
      </w:pPr>
      <w:r>
        <w:rPr>
          <w:rFonts w:ascii="Calibri" w:hAnsi="Calibri"/>
          <w:color w:val="1F1F1F"/>
          <w:sz w:val="22"/>
        </w:rPr>
        <w:t>PDF Download</w:t>
      </w:r>
    </w:p>
    <w:p>
      <w:pPr>
        <w:spacing w:before="240" w:after="120"/>
      </w:pPr>
      <w:r>
        <w:rPr>
          <w:rFonts w:ascii="Calibri" w:hAnsi="Calibri"/>
          <w:b/>
          <w:color w:val="0D9488"/>
          <w:sz w:val="26"/>
        </w:rPr>
        <w:t>Resume Sections</w:t>
      </w:r>
    </w:p>
    <w:p>
      <w:pPr>
        <w:pStyle w:val="ListBullet"/>
        <w:spacing w:after="60"/>
      </w:pPr>
      <w:r>
        <w:rPr>
          <w:rFonts w:ascii="Calibri" w:hAnsi="Calibri"/>
          <w:color w:val="1F1F1F"/>
          <w:sz w:val="22"/>
        </w:rPr>
        <w:t>Personal Details</w:t>
      </w:r>
    </w:p>
    <w:p>
      <w:pPr>
        <w:pStyle w:val="ListBullet"/>
        <w:spacing w:after="60"/>
      </w:pPr>
      <w:r>
        <w:rPr>
          <w:rFonts w:ascii="Calibri" w:hAnsi="Calibri"/>
          <w:color w:val="1F1F1F"/>
          <w:sz w:val="22"/>
        </w:rPr>
        <w:t>Professional Links (GitHub, LinkedIn)</w:t>
      </w:r>
    </w:p>
    <w:p>
      <w:pPr>
        <w:pStyle w:val="ListBullet"/>
        <w:spacing w:after="60"/>
      </w:pPr>
      <w:r>
        <w:rPr>
          <w:rFonts w:ascii="Calibri" w:hAnsi="Calibri"/>
          <w:color w:val="1F1F1F"/>
          <w:sz w:val="22"/>
        </w:rPr>
        <w:t>Education</w:t>
      </w:r>
    </w:p>
    <w:p>
      <w:pPr>
        <w:pStyle w:val="ListBullet"/>
        <w:spacing w:after="60"/>
      </w:pPr>
      <w:r>
        <w:rPr>
          <w:rFonts w:ascii="Calibri" w:hAnsi="Calibri"/>
          <w:color w:val="1F1F1F"/>
          <w:sz w:val="22"/>
        </w:rPr>
        <w:t>Skills</w:t>
      </w:r>
    </w:p>
    <w:p>
      <w:pPr>
        <w:pStyle w:val="ListBullet"/>
        <w:spacing w:after="60"/>
      </w:pPr>
      <w:r>
        <w:rPr>
          <w:rFonts w:ascii="Calibri" w:hAnsi="Calibri"/>
          <w:color w:val="1F1F1F"/>
          <w:sz w:val="22"/>
        </w:rPr>
        <w:t>Projects</w:t>
      </w:r>
    </w:p>
    <w:p>
      <w:pPr>
        <w:pStyle w:val="ListBullet"/>
        <w:spacing w:after="60"/>
      </w:pPr>
      <w:r>
        <w:rPr>
          <w:rFonts w:ascii="Calibri" w:hAnsi="Calibri"/>
          <w:color w:val="1F1F1F"/>
          <w:sz w:val="22"/>
        </w:rPr>
        <w:t>Experience</w:t>
      </w:r>
    </w:p>
    <w:p>
      <w:pPr>
        <w:pStyle w:val="ListBullet"/>
        <w:spacing w:after="60"/>
      </w:pPr>
      <w:r>
        <w:rPr>
          <w:rFonts w:ascii="Calibri" w:hAnsi="Calibri"/>
          <w:color w:val="1F1F1F"/>
          <w:sz w:val="22"/>
        </w:rPr>
        <w:t>Certifications</w:t>
      </w:r>
    </w:p>
    <w:p>
      <w:pPr>
        <w:pStyle w:val="ListBullet"/>
        <w:spacing w:after="60"/>
      </w:pPr>
      <w:r>
        <w:rPr>
          <w:rFonts w:ascii="Calibri" w:hAnsi="Calibri"/>
          <w:color w:val="1F1F1F"/>
          <w:sz w:val="22"/>
        </w:rPr>
        <w:t>Achievements</w:t>
      </w:r>
    </w:p>
    <w:p>
      <w:pPr>
        <w:pStyle w:val="ListBullet"/>
        <w:spacing w:after="60"/>
      </w:pPr>
      <w:r>
        <w:rPr>
          <w:rFonts w:ascii="Calibri" w:hAnsi="Calibri"/>
          <w:color w:val="1F1F1F"/>
          <w:sz w:val="22"/>
        </w:rPr>
        <w:t>Languages</w:t>
      </w:r>
    </w:p>
    <w:p>
      <w:pPr>
        <w:pStyle w:val="ListBullet"/>
        <w:spacing w:after="60"/>
      </w:pPr>
      <w:r>
        <w:rPr>
          <w:rFonts w:ascii="Calibri" w:hAnsi="Calibri"/>
          <w:color w:val="1F1F1F"/>
          <w:sz w:val="22"/>
        </w:rPr>
        <w:t>Career Objective</w:t>
      </w:r>
    </w:p>
    <w:p>
      <w:pPr>
        <w:spacing w:before="240" w:after="120"/>
      </w:pPr>
      <w:r>
        <w:rPr>
          <w:rFonts w:ascii="Calibri" w:hAnsi="Calibri"/>
          <w:b/>
          <w:color w:val="0D9488"/>
          <w:sz w:val="26"/>
        </w:rPr>
        <w:t>AI Suggestions</w:t>
      </w:r>
    </w:p>
    <w:p>
      <w:pPr>
        <w:pStyle w:val="ListBullet"/>
        <w:spacing w:after="60"/>
      </w:pPr>
      <w:r>
        <w:rPr>
          <w:rFonts w:ascii="Calibri" w:hAnsi="Calibri"/>
          <w:color w:val="1F1F1F"/>
          <w:sz w:val="22"/>
        </w:rPr>
        <w:t>ATS keyword optimization</w:t>
      </w:r>
    </w:p>
    <w:p>
      <w:pPr>
        <w:pStyle w:val="ListBullet"/>
        <w:spacing w:after="60"/>
      </w:pPr>
      <w:r>
        <w:rPr>
          <w:rFonts w:ascii="Calibri" w:hAnsi="Calibri"/>
          <w:color w:val="1F1F1F"/>
          <w:sz w:val="22"/>
        </w:rPr>
        <w:t>Resume improvements</w:t>
      </w:r>
    </w:p>
    <w:p>
      <w:pPr>
        <w:pStyle w:val="ListBullet"/>
        <w:spacing w:after="60"/>
      </w:pPr>
      <w:r>
        <w:rPr>
          <w:rFonts w:ascii="Calibri" w:hAnsi="Calibri"/>
          <w:color w:val="1F1F1F"/>
          <w:sz w:val="22"/>
        </w:rPr>
        <w:t>Missing technical keywords</w:t>
      </w:r>
    </w:p>
    <w:p>
      <w:pPr>
        <w:pStyle w:val="ListBullet"/>
        <w:spacing w:after="60"/>
      </w:pPr>
      <w:r>
        <w:rPr>
          <w:rFonts w:ascii="Calibri" w:hAnsi="Calibri"/>
          <w:color w:val="1F1F1F"/>
          <w:sz w:val="22"/>
        </w:rPr>
        <w:t>Better project descriptions</w:t>
      </w:r>
    </w:p>
    <w:p>
      <w:pPr>
        <w:pStyle w:val="ListBullet"/>
        <w:spacing w:after="60"/>
      </w:pPr>
      <w:r>
        <w:rPr>
          <w:rFonts w:ascii="Calibri" w:hAnsi="Calibri"/>
          <w:color w:val="1F1F1F"/>
          <w:sz w:val="22"/>
        </w:rPr>
        <w:t>Resume formatting suggestions</w:t>
      </w:r>
    </w:p>
    <w:p>
      <w:pPr>
        <w:pStyle w:val="ListBullet"/>
        <w:spacing w:after="60"/>
      </w:pPr>
      <w:r>
        <w:rPr>
          <w:rFonts w:ascii="Calibri" w:hAnsi="Calibri"/>
          <w:color w:val="1F1F1F"/>
          <w:sz w:val="22"/>
        </w:rPr>
        <w:t>Strong action verbs</w:t>
      </w:r>
    </w:p>
    <w:p>
      <w:pPr>
        <w:pStyle w:val="ListBullet"/>
        <w:spacing w:after="60"/>
      </w:pPr>
      <w:r>
        <w:rPr>
          <w:rFonts w:ascii="Calibri" w:hAnsi="Calibri"/>
          <w:color w:val="1F1F1F"/>
          <w:sz w:val="22"/>
        </w:rPr>
        <w:t>Career objective improvements</w:t>
      </w:r>
    </w:p>
    <w:p>
      <w:r>
        <w:br w:type="page"/>
      </w:r>
    </w:p>
    <w:p>
      <w:pPr>
        <w:spacing w:before="360" w:after="80"/>
      </w:pPr>
      <w:r>
        <w:rPr>
          <w:color w:val="1A56DB"/>
          <w:sz w:val="20"/>
        </w:rPr>
        <w:t>============================================================</w:t>
      </w:r>
    </w:p>
    <w:p>
      <w:pPr>
        <w:spacing w:before="40" w:after="80"/>
      </w:pPr>
      <w:r>
        <w:rPr>
          <w:rFonts w:ascii="Calibri" w:hAnsi="Calibri"/>
          <w:b/>
          <w:color w:val="1A56DB"/>
          <w:sz w:val="32"/>
        </w:rPr>
        <w:t>3. AI RESUME REVIEW</w:t>
      </w:r>
    </w:p>
    <w:p>
      <w:pPr>
        <w:spacing w:before="0" w:after="240"/>
      </w:pPr>
      <w:r>
        <w:rPr>
          <w:color w:val="1A56DB"/>
          <w:sz w:val="20"/>
        </w:rPr>
        <w:t>============================================================</w:t>
      </w:r>
    </w:p>
    <w:p>
      <w:pPr>
        <w:spacing w:before="240" w:after="120"/>
      </w:pPr>
      <w:r>
        <w:rPr>
          <w:rFonts w:ascii="Calibri" w:hAnsi="Calibri"/>
          <w:b/>
          <w:color w:val="0D9488"/>
          <w:sz w:val="26"/>
        </w:rPr>
        <w:t>AI Evaluates</w:t>
      </w:r>
    </w:p>
    <w:p>
      <w:pPr>
        <w:pStyle w:val="ListBullet"/>
        <w:spacing w:after="60"/>
      </w:pPr>
      <w:r>
        <w:rPr>
          <w:rFonts w:ascii="Calibri" w:hAnsi="Calibri"/>
          <w:color w:val="1F1F1F"/>
          <w:sz w:val="22"/>
        </w:rPr>
        <w:t>ATS Compatibility</w:t>
      </w:r>
    </w:p>
    <w:p>
      <w:pPr>
        <w:pStyle w:val="ListBullet"/>
        <w:spacing w:after="60"/>
      </w:pPr>
      <w:r>
        <w:rPr>
          <w:rFonts w:ascii="Calibri" w:hAnsi="Calibri"/>
          <w:color w:val="1F1F1F"/>
          <w:sz w:val="22"/>
        </w:rPr>
        <w:t>Resume Score</w:t>
      </w:r>
    </w:p>
    <w:p>
      <w:pPr>
        <w:pStyle w:val="ListBullet"/>
        <w:spacing w:after="60"/>
      </w:pPr>
      <w:r>
        <w:rPr>
          <w:rFonts w:ascii="Calibri" w:hAnsi="Calibri"/>
          <w:color w:val="1F1F1F"/>
          <w:sz w:val="22"/>
        </w:rPr>
        <w:t>Keyword Optimization</w:t>
      </w:r>
    </w:p>
    <w:p>
      <w:pPr>
        <w:pStyle w:val="ListBullet"/>
        <w:spacing w:after="60"/>
      </w:pPr>
      <w:r>
        <w:rPr>
          <w:rFonts w:ascii="Calibri" w:hAnsi="Calibri"/>
          <w:color w:val="1F1F1F"/>
          <w:sz w:val="22"/>
        </w:rPr>
        <w:t>Technical Skills</w:t>
      </w:r>
    </w:p>
    <w:p>
      <w:pPr>
        <w:pStyle w:val="ListBullet"/>
        <w:spacing w:after="60"/>
      </w:pPr>
      <w:r>
        <w:rPr>
          <w:rFonts w:ascii="Calibri" w:hAnsi="Calibri"/>
          <w:color w:val="1F1F1F"/>
          <w:sz w:val="22"/>
        </w:rPr>
        <w:t>Education</w:t>
      </w:r>
    </w:p>
    <w:p>
      <w:pPr>
        <w:pStyle w:val="ListBullet"/>
        <w:spacing w:after="60"/>
      </w:pPr>
      <w:r>
        <w:rPr>
          <w:rFonts w:ascii="Calibri" w:hAnsi="Calibri"/>
          <w:color w:val="1F1F1F"/>
          <w:sz w:val="22"/>
        </w:rPr>
        <w:t>Projects</w:t>
      </w:r>
    </w:p>
    <w:p>
      <w:pPr>
        <w:pStyle w:val="ListBullet"/>
        <w:spacing w:after="60"/>
      </w:pPr>
      <w:r>
        <w:rPr>
          <w:rFonts w:ascii="Calibri" w:hAnsi="Calibri"/>
          <w:color w:val="1F1F1F"/>
          <w:sz w:val="22"/>
        </w:rPr>
        <w:t>Experience</w:t>
      </w:r>
    </w:p>
    <w:p>
      <w:pPr>
        <w:pStyle w:val="ListBullet"/>
        <w:spacing w:after="60"/>
      </w:pPr>
      <w:r>
        <w:rPr>
          <w:rFonts w:ascii="Calibri" w:hAnsi="Calibri"/>
          <w:color w:val="1F1F1F"/>
          <w:sz w:val="22"/>
        </w:rPr>
        <w:t>Resume Formatting</w:t>
      </w:r>
    </w:p>
    <w:p>
      <w:pPr>
        <w:spacing w:before="240" w:after="120"/>
      </w:pPr>
      <w:r>
        <w:rPr>
          <w:rFonts w:ascii="Calibri" w:hAnsi="Calibri"/>
          <w:b/>
          <w:color w:val="0D9488"/>
          <w:sz w:val="26"/>
        </w:rPr>
        <w:t>Generated Output</w:t>
      </w:r>
    </w:p>
    <w:p>
      <w:pPr>
        <w:pStyle w:val="ListBullet"/>
        <w:spacing w:after="60"/>
      </w:pPr>
      <w:r>
        <w:rPr>
          <w:rFonts w:ascii="Calibri" w:hAnsi="Calibri"/>
          <w:color w:val="1F1F1F"/>
          <w:sz w:val="22"/>
        </w:rPr>
        <w:t>Overall Resume Score</w:t>
      </w:r>
    </w:p>
    <w:p>
      <w:pPr>
        <w:pStyle w:val="ListBullet"/>
        <w:spacing w:after="60"/>
      </w:pPr>
      <w:r>
        <w:rPr>
          <w:rFonts w:ascii="Calibri" w:hAnsi="Calibri"/>
          <w:color w:val="1F1F1F"/>
          <w:sz w:val="22"/>
        </w:rPr>
        <w:t>AI Feedback</w:t>
      </w:r>
    </w:p>
    <w:p>
      <w:pPr>
        <w:pStyle w:val="ListBullet"/>
        <w:spacing w:after="60"/>
      </w:pPr>
      <w:r>
        <w:rPr>
          <w:rFonts w:ascii="Calibri" w:hAnsi="Calibri"/>
          <w:color w:val="1F1F1F"/>
          <w:sz w:val="22"/>
        </w:rPr>
        <w:t>Missing Keywords</w:t>
      </w:r>
    </w:p>
    <w:p>
      <w:pPr>
        <w:pStyle w:val="ListBullet"/>
        <w:spacing w:after="60"/>
      </w:pPr>
      <w:r>
        <w:rPr>
          <w:rFonts w:ascii="Calibri" w:hAnsi="Calibri"/>
          <w:color w:val="1F1F1F"/>
          <w:sz w:val="22"/>
        </w:rPr>
        <w:t>Resume Recommendations</w:t>
      </w:r>
    </w:p>
    <w:p>
      <w:r>
        <w:br w:type="page"/>
      </w:r>
    </w:p>
    <w:p>
      <w:pPr>
        <w:spacing w:before="360" w:after="80"/>
      </w:pPr>
      <w:r>
        <w:rPr>
          <w:color w:val="1A56DB"/>
          <w:sz w:val="20"/>
        </w:rPr>
        <w:t>============================================================</w:t>
      </w:r>
    </w:p>
    <w:p>
      <w:pPr>
        <w:spacing w:before="40" w:after="80"/>
      </w:pPr>
      <w:r>
        <w:rPr>
          <w:rFonts w:ascii="Calibri" w:hAnsi="Calibri"/>
          <w:b/>
          <w:color w:val="1A56DB"/>
          <w:sz w:val="32"/>
        </w:rPr>
        <w:t>4. CODING PRACTICE TESTS</w:t>
      </w:r>
    </w:p>
    <w:p>
      <w:pPr>
        <w:spacing w:before="0" w:after="240"/>
      </w:pPr>
      <w:r>
        <w:rPr>
          <w:color w:val="1A56DB"/>
          <w:sz w:val="20"/>
        </w:rPr>
        <w:t>============================================================</w:t>
      </w:r>
    </w:p>
    <w:p>
      <w:pPr>
        <w:spacing w:before="240" w:after="120"/>
      </w:pPr>
      <w:r>
        <w:rPr>
          <w:rFonts w:ascii="Calibri" w:hAnsi="Calibri"/>
          <w:b/>
          <w:color w:val="0D9488"/>
          <w:sz w:val="26"/>
        </w:rPr>
        <w:t>Topics</w:t>
      </w:r>
    </w:p>
    <w:p>
      <w:pPr>
        <w:pStyle w:val="ListBullet"/>
        <w:spacing w:after="60"/>
      </w:pPr>
      <w:r>
        <w:rPr>
          <w:rFonts w:ascii="Calibri" w:hAnsi="Calibri"/>
          <w:color w:val="1F1F1F"/>
          <w:sz w:val="22"/>
        </w:rPr>
        <w:t>Python</w:t>
      </w:r>
    </w:p>
    <w:p>
      <w:pPr>
        <w:pStyle w:val="ListBullet"/>
        <w:spacing w:after="60"/>
      </w:pPr>
      <w:r>
        <w:rPr>
          <w:rFonts w:ascii="Calibri" w:hAnsi="Calibri"/>
          <w:color w:val="1F1F1F"/>
          <w:sz w:val="22"/>
        </w:rPr>
        <w:t>Java</w:t>
      </w:r>
    </w:p>
    <w:p>
      <w:pPr>
        <w:pStyle w:val="ListBullet"/>
        <w:spacing w:after="60"/>
      </w:pPr>
      <w:r>
        <w:rPr>
          <w:rFonts w:ascii="Calibri" w:hAnsi="Calibri"/>
          <w:color w:val="1F1F1F"/>
          <w:sz w:val="22"/>
        </w:rPr>
        <w:t>C/C++</w:t>
      </w:r>
    </w:p>
    <w:p>
      <w:pPr>
        <w:pStyle w:val="ListBullet"/>
        <w:spacing w:after="60"/>
      </w:pPr>
      <w:r>
        <w:rPr>
          <w:rFonts w:ascii="Calibri" w:hAnsi="Calibri"/>
          <w:color w:val="1F1F1F"/>
          <w:sz w:val="22"/>
        </w:rPr>
        <w:t>SQL</w:t>
      </w:r>
    </w:p>
    <w:p>
      <w:pPr>
        <w:pStyle w:val="ListBullet"/>
        <w:spacing w:after="60"/>
      </w:pPr>
      <w:r>
        <w:rPr>
          <w:rFonts w:ascii="Calibri" w:hAnsi="Calibri"/>
          <w:color w:val="1F1F1F"/>
          <w:sz w:val="22"/>
        </w:rPr>
        <w:t>DBMS</w:t>
      </w:r>
    </w:p>
    <w:p>
      <w:pPr>
        <w:pStyle w:val="ListBullet"/>
        <w:spacing w:after="60"/>
      </w:pPr>
      <w:r>
        <w:rPr>
          <w:rFonts w:ascii="Calibri" w:hAnsi="Calibri"/>
          <w:color w:val="1F1F1F"/>
          <w:sz w:val="22"/>
        </w:rPr>
        <w:t>Data Structures</w:t>
      </w:r>
    </w:p>
    <w:p>
      <w:pPr>
        <w:pStyle w:val="ListBullet"/>
        <w:spacing w:after="60"/>
      </w:pPr>
      <w:r>
        <w:rPr>
          <w:rFonts w:ascii="Calibri" w:hAnsi="Calibri"/>
          <w:color w:val="1F1F1F"/>
          <w:sz w:val="22"/>
        </w:rPr>
        <w:t>Algorithms</w:t>
      </w:r>
    </w:p>
    <w:p>
      <w:pPr>
        <w:pStyle w:val="ListBullet"/>
        <w:spacing w:after="60"/>
      </w:pPr>
      <w:r>
        <w:rPr>
          <w:rFonts w:ascii="Calibri" w:hAnsi="Calibri"/>
          <w:color w:val="1F1F1F"/>
          <w:sz w:val="22"/>
        </w:rPr>
        <w:t>HTML</w:t>
      </w:r>
    </w:p>
    <w:p>
      <w:pPr>
        <w:pStyle w:val="ListBullet"/>
        <w:spacing w:after="60"/>
      </w:pPr>
      <w:r>
        <w:rPr>
          <w:rFonts w:ascii="Calibri" w:hAnsi="Calibri"/>
          <w:color w:val="1F1F1F"/>
          <w:sz w:val="22"/>
        </w:rPr>
        <w:t>CSS</w:t>
      </w:r>
    </w:p>
    <w:p>
      <w:pPr>
        <w:pStyle w:val="ListBullet"/>
        <w:spacing w:after="60"/>
      </w:pPr>
      <w:r>
        <w:rPr>
          <w:rFonts w:ascii="Calibri" w:hAnsi="Calibri"/>
          <w:color w:val="1F1F1F"/>
          <w:sz w:val="22"/>
        </w:rPr>
        <w:t>JavaScript</w:t>
      </w:r>
    </w:p>
    <w:p>
      <w:pPr>
        <w:pStyle w:val="ListBullet"/>
        <w:spacing w:after="60"/>
      </w:pPr>
      <w:r>
        <w:rPr>
          <w:rFonts w:ascii="Calibri" w:hAnsi="Calibri"/>
          <w:color w:val="1F1F1F"/>
          <w:sz w:val="22"/>
        </w:rPr>
        <w:t>React</w:t>
      </w:r>
    </w:p>
    <w:p>
      <w:pPr>
        <w:pStyle w:val="ListBullet"/>
        <w:spacing w:after="60"/>
      </w:pPr>
      <w:r>
        <w:rPr>
          <w:rFonts w:ascii="Calibri" w:hAnsi="Calibri"/>
          <w:color w:val="1F1F1F"/>
          <w:sz w:val="22"/>
        </w:rPr>
        <w:t>Node.js</w:t>
      </w:r>
    </w:p>
    <w:p>
      <w:pPr>
        <w:pStyle w:val="ListBullet"/>
        <w:spacing w:after="60"/>
      </w:pPr>
      <w:r>
        <w:rPr>
          <w:rFonts w:ascii="Calibri" w:hAnsi="Calibri"/>
          <w:color w:val="1F1F1F"/>
          <w:sz w:val="22"/>
        </w:rPr>
        <w:t>Operating Systems</w:t>
      </w:r>
    </w:p>
    <w:p>
      <w:pPr>
        <w:pStyle w:val="ListBullet"/>
        <w:spacing w:after="60"/>
      </w:pPr>
      <w:r>
        <w:rPr>
          <w:rFonts w:ascii="Calibri" w:hAnsi="Calibri"/>
          <w:color w:val="1F1F1F"/>
          <w:sz w:val="22"/>
        </w:rPr>
        <w:t>Computer Networks</w:t>
      </w:r>
    </w:p>
    <w:p>
      <w:pPr>
        <w:pStyle w:val="ListBullet"/>
        <w:spacing w:after="60"/>
      </w:pPr>
      <w:r>
        <w:rPr>
          <w:rFonts w:ascii="Calibri" w:hAnsi="Calibri"/>
          <w:color w:val="1F1F1F"/>
          <w:sz w:val="22"/>
        </w:rPr>
        <w:t>Aptitude</w:t>
      </w:r>
    </w:p>
    <w:p>
      <w:pPr>
        <w:pStyle w:val="ListBullet"/>
        <w:spacing w:after="60"/>
      </w:pPr>
      <w:r>
        <w:rPr>
          <w:rFonts w:ascii="Calibri" w:hAnsi="Calibri"/>
          <w:color w:val="1F1F1F"/>
          <w:sz w:val="22"/>
        </w:rPr>
        <w:t>Logical Reasoning</w:t>
      </w:r>
    </w:p>
    <w:p>
      <w:pPr>
        <w:spacing w:before="240" w:after="120"/>
      </w:pPr>
      <w:r>
        <w:rPr>
          <w:rFonts w:ascii="Calibri" w:hAnsi="Calibri"/>
          <w:b/>
          <w:color w:val="0D9488"/>
          <w:sz w:val="26"/>
        </w:rPr>
        <w:t>Generated Output</w:t>
      </w:r>
    </w:p>
    <w:p>
      <w:pPr>
        <w:pStyle w:val="ListBullet"/>
        <w:spacing w:after="60"/>
      </w:pPr>
      <w:r>
        <w:rPr>
          <w:rFonts w:ascii="Calibri" w:hAnsi="Calibri"/>
          <w:color w:val="1F1F1F"/>
          <w:sz w:val="22"/>
        </w:rPr>
        <w:t>Test Scores</w:t>
      </w:r>
    </w:p>
    <w:p>
      <w:pPr>
        <w:pStyle w:val="ListBullet"/>
        <w:spacing w:after="60"/>
      </w:pPr>
      <w:r>
        <w:rPr>
          <w:rFonts w:ascii="Calibri" w:hAnsi="Calibri"/>
          <w:color w:val="1F1F1F"/>
          <w:sz w:val="22"/>
        </w:rPr>
        <w:t>Performance Analysis</w:t>
      </w:r>
    </w:p>
    <w:p>
      <w:pPr>
        <w:pStyle w:val="ListBullet"/>
        <w:spacing w:after="60"/>
      </w:pPr>
      <w:r>
        <w:rPr>
          <w:rFonts w:ascii="Calibri" w:hAnsi="Calibri"/>
          <w:color w:val="1F1F1F"/>
          <w:sz w:val="22"/>
        </w:rPr>
        <w:t>Topic-wise Progress</w:t>
      </w:r>
    </w:p>
    <w:p>
      <w:pPr>
        <w:pStyle w:val="ListBullet"/>
        <w:spacing w:after="60"/>
      </w:pPr>
      <w:r>
        <w:rPr>
          <w:rFonts w:ascii="Calibri" w:hAnsi="Calibri"/>
          <w:color w:val="1F1F1F"/>
          <w:sz w:val="22"/>
        </w:rPr>
        <w:t>AI Coding Suggestions</w:t>
      </w:r>
    </w:p>
    <w:p>
      <w:r>
        <w:br w:type="page"/>
      </w:r>
    </w:p>
    <w:p>
      <w:pPr>
        <w:spacing w:before="360" w:after="80"/>
      </w:pPr>
      <w:r>
        <w:rPr>
          <w:color w:val="1A56DB"/>
          <w:sz w:val="20"/>
        </w:rPr>
        <w:t>============================================================</w:t>
      </w:r>
    </w:p>
    <w:p>
      <w:pPr>
        <w:spacing w:before="40" w:after="80"/>
      </w:pPr>
      <w:r>
        <w:rPr>
          <w:rFonts w:ascii="Calibri" w:hAnsi="Calibri"/>
          <w:b/>
          <w:color w:val="1A56DB"/>
          <w:sz w:val="32"/>
        </w:rPr>
        <w:t>5. PLACEMENT READINESS SCORE</w:t>
      </w:r>
    </w:p>
    <w:p>
      <w:pPr>
        <w:spacing w:before="0" w:after="240"/>
      </w:pPr>
      <w:r>
        <w:rPr>
          <w:color w:val="1A56DB"/>
          <w:sz w:val="20"/>
        </w:rPr>
        <w:t>============================================================</w:t>
      </w:r>
    </w:p>
    <w:p>
      <w:pPr>
        <w:spacing w:before="240" w:after="120"/>
      </w:pPr>
      <w:r>
        <w:rPr>
          <w:rFonts w:ascii="Calibri" w:hAnsi="Calibri"/>
          <w:b/>
          <w:color w:val="0D9488"/>
          <w:sz w:val="26"/>
        </w:rPr>
        <w:t>Calculated Using</w:t>
      </w:r>
    </w:p>
    <w:p>
      <w:pPr>
        <w:pStyle w:val="ListBullet"/>
        <w:spacing w:after="60"/>
      </w:pPr>
      <w:r>
        <w:rPr>
          <w:rFonts w:ascii="Calibri" w:hAnsi="Calibri"/>
          <w:color w:val="1F1F1F"/>
          <w:sz w:val="22"/>
        </w:rPr>
        <w:t>Resume Score</w:t>
      </w:r>
    </w:p>
    <w:p>
      <w:pPr>
        <w:pStyle w:val="ListBullet"/>
        <w:spacing w:after="60"/>
      </w:pPr>
      <w:r>
        <w:rPr>
          <w:rFonts w:ascii="Calibri" w:hAnsi="Calibri"/>
          <w:color w:val="1F1F1F"/>
          <w:sz w:val="22"/>
        </w:rPr>
        <w:t>ATS Score</w:t>
      </w:r>
    </w:p>
    <w:p>
      <w:pPr>
        <w:pStyle w:val="ListBullet"/>
        <w:spacing w:after="60"/>
      </w:pPr>
      <w:r>
        <w:rPr>
          <w:rFonts w:ascii="Calibri" w:hAnsi="Calibri"/>
          <w:color w:val="1F1F1F"/>
          <w:sz w:val="22"/>
        </w:rPr>
        <w:t>Coding Score</w:t>
      </w:r>
    </w:p>
    <w:p>
      <w:pPr>
        <w:pStyle w:val="ListBullet"/>
        <w:spacing w:after="60"/>
      </w:pPr>
      <w:r>
        <w:rPr>
          <w:rFonts w:ascii="Calibri" w:hAnsi="Calibri"/>
          <w:color w:val="1F1F1F"/>
          <w:sz w:val="22"/>
        </w:rPr>
        <w:t>Technical Skills</w:t>
      </w:r>
    </w:p>
    <w:p>
      <w:pPr>
        <w:pStyle w:val="ListBullet"/>
        <w:spacing w:after="60"/>
      </w:pPr>
      <w:r>
        <w:rPr>
          <w:rFonts w:ascii="Calibri" w:hAnsi="Calibri"/>
          <w:color w:val="1F1F1F"/>
          <w:sz w:val="22"/>
        </w:rPr>
        <w:t>Communication Skills</w:t>
      </w:r>
    </w:p>
    <w:p>
      <w:pPr>
        <w:pStyle w:val="ListBullet"/>
        <w:spacing w:after="60"/>
      </w:pPr>
      <w:r>
        <w:rPr>
          <w:rFonts w:ascii="Calibri" w:hAnsi="Calibri"/>
          <w:color w:val="1F1F1F"/>
          <w:sz w:val="22"/>
        </w:rPr>
        <w:t>Projects</w:t>
      </w:r>
    </w:p>
    <w:p>
      <w:pPr>
        <w:pStyle w:val="ListBullet"/>
        <w:spacing w:after="60"/>
      </w:pPr>
      <w:r>
        <w:rPr>
          <w:rFonts w:ascii="Calibri" w:hAnsi="Calibri"/>
          <w:color w:val="1F1F1F"/>
          <w:sz w:val="22"/>
        </w:rPr>
        <w:t>Internship Experience</w:t>
      </w:r>
    </w:p>
    <w:p>
      <w:pPr>
        <w:pStyle w:val="ListBullet"/>
        <w:spacing w:after="60"/>
      </w:pPr>
      <w:r>
        <w:rPr>
          <w:rFonts w:ascii="Calibri" w:hAnsi="Calibri"/>
          <w:color w:val="1F1F1F"/>
          <w:sz w:val="22"/>
        </w:rPr>
        <w:t>Certifications</w:t>
      </w:r>
    </w:p>
    <w:p>
      <w:pPr>
        <w:spacing w:before="240" w:after="120"/>
      </w:pPr>
      <w:r>
        <w:rPr>
          <w:rFonts w:ascii="Calibri" w:hAnsi="Calibri"/>
          <w:b/>
          <w:color w:val="0D9488"/>
          <w:sz w:val="26"/>
        </w:rPr>
        <w:t>Display</w:t>
      </w:r>
    </w:p>
    <w:p>
      <w:pPr>
        <w:pStyle w:val="ListBullet"/>
        <w:spacing w:after="60"/>
      </w:pPr>
      <w:r>
        <w:rPr>
          <w:rFonts w:ascii="Calibri" w:hAnsi="Calibri"/>
          <w:color w:val="1F1F1F"/>
          <w:sz w:val="22"/>
        </w:rPr>
        <w:t>Placement Readiness Formula</w:t>
      </w:r>
    </w:p>
    <w:p>
      <w:pPr>
        <w:pStyle w:val="ListBullet"/>
        <w:spacing w:after="60"/>
      </w:pPr>
      <w:r>
        <w:rPr>
          <w:rFonts w:ascii="Calibri" w:hAnsi="Calibri"/>
          <w:color w:val="1F1F1F"/>
          <w:sz w:val="22"/>
        </w:rPr>
        <w:t>Final Placement Score</w:t>
      </w:r>
    </w:p>
    <w:p>
      <w:pPr>
        <w:pStyle w:val="ListBullet"/>
        <w:spacing w:after="60"/>
      </w:pPr>
      <w:r>
        <w:rPr>
          <w:rFonts w:ascii="Calibri" w:hAnsi="Calibri"/>
          <w:color w:val="1F1F1F"/>
          <w:sz w:val="22"/>
        </w:rPr>
        <w:t>AI Placement Recommendations</w:t>
      </w:r>
    </w:p>
    <w:p>
      <w:r>
        <w:br w:type="page"/>
      </w:r>
    </w:p>
    <w:p>
      <w:pPr>
        <w:spacing w:before="360" w:after="80"/>
      </w:pPr>
      <w:r>
        <w:rPr>
          <w:color w:val="1A56DB"/>
          <w:sz w:val="20"/>
        </w:rPr>
        <w:t>============================================================</w:t>
      </w:r>
    </w:p>
    <w:p>
      <w:pPr>
        <w:spacing w:before="40" w:after="80"/>
      </w:pPr>
      <w:r>
        <w:rPr>
          <w:rFonts w:ascii="Calibri" w:hAnsi="Calibri"/>
          <w:b/>
          <w:color w:val="1A56DB"/>
          <w:sz w:val="32"/>
        </w:rPr>
        <w:t>6. MOCK INTERVIEW SYSTEM</w:t>
      </w:r>
    </w:p>
    <w:p>
      <w:pPr>
        <w:spacing w:before="0" w:after="240"/>
      </w:pPr>
      <w:r>
        <w:rPr>
          <w:color w:val="1A56DB"/>
          <w:sz w:val="20"/>
        </w:rPr>
        <w:t>============================================================</w:t>
      </w:r>
    </w:p>
    <w:p>
      <w:pPr>
        <w:spacing w:before="240" w:after="120"/>
      </w:pPr>
      <w:r>
        <w:rPr>
          <w:rFonts w:ascii="Calibri" w:hAnsi="Calibri"/>
          <w:b/>
          <w:color w:val="0D9488"/>
          <w:sz w:val="26"/>
        </w:rPr>
        <w:t>Included Components</w:t>
      </w:r>
    </w:p>
    <w:p>
      <w:pPr>
        <w:pStyle w:val="ListBullet"/>
        <w:spacing w:after="60"/>
      </w:pPr>
      <w:r>
        <w:rPr>
          <w:rFonts w:ascii="Calibri" w:hAnsi="Calibri"/>
          <w:color w:val="1F1F1F"/>
          <w:sz w:val="22"/>
        </w:rPr>
        <w:t>Technical Interview</w:t>
      </w:r>
    </w:p>
    <w:p>
      <w:pPr>
        <w:pStyle w:val="ListBullet"/>
        <w:spacing w:after="60"/>
      </w:pPr>
      <w:r>
        <w:rPr>
          <w:rFonts w:ascii="Calibri" w:hAnsi="Calibri"/>
          <w:color w:val="1F1F1F"/>
          <w:sz w:val="22"/>
        </w:rPr>
        <w:t>HR Interview</w:t>
      </w:r>
    </w:p>
    <w:p>
      <w:pPr>
        <w:pStyle w:val="ListBullet"/>
        <w:spacing w:after="60"/>
      </w:pPr>
      <w:r>
        <w:rPr>
          <w:rFonts w:ascii="Calibri" w:hAnsi="Calibri"/>
          <w:color w:val="1F1F1F"/>
          <w:sz w:val="22"/>
        </w:rPr>
        <w:t>Communication Evaluation</w:t>
      </w:r>
    </w:p>
    <w:p>
      <w:pPr>
        <w:pStyle w:val="ListBullet"/>
        <w:spacing w:after="60"/>
      </w:pPr>
      <w:r>
        <w:rPr>
          <w:rFonts w:ascii="Calibri" w:hAnsi="Calibri"/>
          <w:color w:val="1F1F1F"/>
          <w:sz w:val="22"/>
        </w:rPr>
        <w:t>Confidence Evaluation</w:t>
      </w:r>
    </w:p>
    <w:p>
      <w:pPr>
        <w:pStyle w:val="ListBullet"/>
        <w:spacing w:after="60"/>
      </w:pPr>
      <w:r>
        <w:rPr>
          <w:rFonts w:ascii="Calibri" w:hAnsi="Calibri"/>
          <w:color w:val="1F1F1F"/>
          <w:sz w:val="22"/>
        </w:rPr>
        <w:t>Problem Solving</w:t>
      </w:r>
    </w:p>
    <w:p>
      <w:pPr>
        <w:pStyle w:val="ListBullet"/>
        <w:spacing w:after="60"/>
      </w:pPr>
      <w:r>
        <w:rPr>
          <w:rFonts w:ascii="Calibri" w:hAnsi="Calibri"/>
          <w:color w:val="1F1F1F"/>
          <w:sz w:val="22"/>
        </w:rPr>
        <w:t>AI Feedback</w:t>
      </w:r>
    </w:p>
    <w:p>
      <w:pPr>
        <w:pStyle w:val="ListBullet"/>
        <w:spacing w:after="60"/>
      </w:pPr>
      <w:r>
        <w:rPr>
          <w:rFonts w:ascii="Calibri" w:hAnsi="Calibri"/>
          <w:color w:val="1F1F1F"/>
          <w:sz w:val="22"/>
        </w:rPr>
        <w:t>AI Suggestions</w:t>
      </w:r>
    </w:p>
    <w:p>
      <w:pPr>
        <w:pStyle w:val="ListBullet"/>
        <w:spacing w:after="60"/>
      </w:pPr>
      <w:r>
        <w:rPr>
          <w:rFonts w:ascii="Calibri" w:hAnsi="Calibri"/>
          <w:color w:val="1F1F1F"/>
          <w:sz w:val="22"/>
        </w:rPr>
        <w:t>Overall Interview Score</w:t>
      </w:r>
    </w:p>
    <w:p>
      <w:r>
        <w:br w:type="page"/>
      </w:r>
    </w:p>
    <w:p>
      <w:pPr>
        <w:spacing w:before="360" w:after="80"/>
      </w:pPr>
      <w:r>
        <w:rPr>
          <w:color w:val="1A56DB"/>
          <w:sz w:val="20"/>
        </w:rPr>
        <w:t>============================================================</w:t>
      </w:r>
    </w:p>
    <w:p>
      <w:pPr>
        <w:spacing w:before="40" w:after="80"/>
      </w:pPr>
      <w:r>
        <w:rPr>
          <w:rFonts w:ascii="Calibri" w:hAnsi="Calibri"/>
          <w:b/>
          <w:color w:val="1A56DB"/>
          <w:sz w:val="32"/>
        </w:rPr>
        <w:t>7. SKILL GAP ANALYSIS</w:t>
      </w:r>
    </w:p>
    <w:p>
      <w:pPr>
        <w:spacing w:before="0" w:after="240"/>
      </w:pPr>
      <w:r>
        <w:rPr>
          <w:color w:val="1A56DB"/>
          <w:sz w:val="20"/>
        </w:rPr>
        <w:t>============================================================</w:t>
      </w:r>
    </w:p>
    <w:p>
      <w:pPr>
        <w:spacing w:before="240" w:after="120"/>
      </w:pPr>
      <w:r>
        <w:rPr>
          <w:rFonts w:ascii="Calibri" w:hAnsi="Calibri"/>
          <w:b/>
          <w:color w:val="0D9488"/>
          <w:sz w:val="26"/>
        </w:rPr>
        <w:t>Display</w:t>
      </w:r>
    </w:p>
    <w:p>
      <w:pPr>
        <w:pStyle w:val="ListBullet"/>
        <w:spacing w:after="60"/>
      </w:pPr>
      <w:r>
        <w:rPr>
          <w:rFonts w:ascii="Calibri" w:hAnsi="Calibri"/>
          <w:color w:val="1F1F1F"/>
          <w:sz w:val="22"/>
        </w:rPr>
        <w:t>Current Skills</w:t>
      </w:r>
    </w:p>
    <w:p>
      <w:pPr>
        <w:pStyle w:val="ListBullet"/>
        <w:spacing w:after="60"/>
      </w:pPr>
      <w:r>
        <w:rPr>
          <w:rFonts w:ascii="Calibri" w:hAnsi="Calibri"/>
          <w:color w:val="1F1F1F"/>
          <w:sz w:val="22"/>
        </w:rPr>
        <w:t>Missing Skills</w:t>
      </w:r>
    </w:p>
    <w:p>
      <w:pPr>
        <w:pStyle w:val="ListBullet"/>
        <w:spacing w:after="60"/>
      </w:pPr>
      <w:r>
        <w:rPr>
          <w:rFonts w:ascii="Calibri" w:hAnsi="Calibri"/>
          <w:color w:val="1F1F1F"/>
          <w:sz w:val="22"/>
        </w:rPr>
        <w:t>Skill Match Percentage</w:t>
      </w:r>
    </w:p>
    <w:p>
      <w:pPr>
        <w:pStyle w:val="ListBullet"/>
        <w:spacing w:after="60"/>
      </w:pPr>
      <w:r>
        <w:rPr>
          <w:rFonts w:ascii="Calibri" w:hAnsi="Calibri"/>
          <w:color w:val="1F1F1F"/>
          <w:sz w:val="22"/>
        </w:rPr>
        <w:t>Required Skills</w:t>
      </w:r>
    </w:p>
    <w:p>
      <w:pPr>
        <w:pStyle w:val="ListBullet"/>
        <w:spacing w:after="60"/>
      </w:pPr>
      <w:r>
        <w:rPr>
          <w:rFonts w:ascii="Calibri" w:hAnsi="Calibri"/>
          <w:color w:val="1F1F1F"/>
          <w:sz w:val="22"/>
        </w:rPr>
        <w:t>AI Learning Recommendations</w:t>
      </w:r>
    </w:p>
    <w:p>
      <w:pPr>
        <w:pStyle w:val="ListBullet"/>
        <w:spacing w:after="60"/>
      </w:pPr>
      <w:r>
        <w:rPr>
          <w:rFonts w:ascii="Calibri" w:hAnsi="Calibri"/>
          <w:color w:val="1F1F1F"/>
          <w:sz w:val="22"/>
        </w:rPr>
        <w:t>Suggested Learning Resources</w:t>
      </w:r>
    </w:p>
    <w:p>
      <w:pPr>
        <w:pStyle w:val="ListBullet"/>
        <w:spacing w:after="60"/>
      </w:pPr>
      <w:r>
        <w:rPr>
          <w:rFonts w:ascii="Calibri" w:hAnsi="Calibri"/>
          <w:color w:val="1F1F1F"/>
          <w:sz w:val="22"/>
        </w:rPr>
        <w:t>Personalized Learning Roadmap</w:t>
      </w:r>
    </w:p>
    <w:p>
      <w:r>
        <w:br w:type="page"/>
      </w:r>
    </w:p>
    <w:p>
      <w:pPr>
        <w:spacing w:before="360" w:after="80"/>
      </w:pPr>
      <w:r>
        <w:rPr>
          <w:color w:val="1A56DB"/>
          <w:sz w:val="20"/>
        </w:rPr>
        <w:t>============================================================</w:t>
      </w:r>
    </w:p>
    <w:p>
      <w:pPr>
        <w:spacing w:before="40" w:after="80"/>
      </w:pPr>
      <w:r>
        <w:rPr>
          <w:rFonts w:ascii="Calibri" w:hAnsi="Calibri"/>
          <w:b/>
          <w:color w:val="1A56DB"/>
          <w:sz w:val="32"/>
        </w:rPr>
        <w:t>8. INTERNSHIP RECOMMENDATIONS</w:t>
      </w:r>
    </w:p>
    <w:p>
      <w:pPr>
        <w:spacing w:before="0" w:after="240"/>
      </w:pPr>
      <w:r>
        <w:rPr>
          <w:color w:val="1A56DB"/>
          <w:sz w:val="20"/>
        </w:rPr>
        <w:t>============================================================</w:t>
      </w:r>
    </w:p>
    <w:p>
      <w:pPr>
        <w:spacing w:before="240" w:after="120"/>
      </w:pPr>
      <w:r>
        <w:rPr>
          <w:rFonts w:ascii="Calibri" w:hAnsi="Calibri"/>
          <w:b/>
          <w:color w:val="0D9488"/>
          <w:sz w:val="26"/>
        </w:rPr>
        <w:t>Display</w:t>
      </w:r>
    </w:p>
    <w:p>
      <w:pPr>
        <w:pStyle w:val="ListBullet"/>
        <w:spacing w:after="60"/>
      </w:pPr>
      <w:r>
        <w:rPr>
          <w:rFonts w:ascii="Calibri" w:hAnsi="Calibri"/>
          <w:color w:val="1F1F1F"/>
          <w:sz w:val="22"/>
        </w:rPr>
        <w:t>Company</w:t>
      </w:r>
    </w:p>
    <w:p>
      <w:pPr>
        <w:pStyle w:val="ListBullet"/>
        <w:spacing w:after="60"/>
      </w:pPr>
      <w:r>
        <w:rPr>
          <w:rFonts w:ascii="Calibri" w:hAnsi="Calibri"/>
          <w:color w:val="1F1F1F"/>
          <w:sz w:val="22"/>
        </w:rPr>
        <w:t>Internship Role</w:t>
      </w:r>
    </w:p>
    <w:p>
      <w:pPr>
        <w:pStyle w:val="ListBullet"/>
        <w:spacing w:after="60"/>
      </w:pPr>
      <w:r>
        <w:rPr>
          <w:rFonts w:ascii="Calibri" w:hAnsi="Calibri"/>
          <w:color w:val="1F1F1F"/>
          <w:sz w:val="22"/>
        </w:rPr>
        <w:t>Location</w:t>
      </w:r>
    </w:p>
    <w:p>
      <w:pPr>
        <w:pStyle w:val="ListBullet"/>
        <w:spacing w:after="60"/>
      </w:pPr>
      <w:r>
        <w:rPr>
          <w:rFonts w:ascii="Calibri" w:hAnsi="Calibri"/>
          <w:color w:val="1F1F1F"/>
          <w:sz w:val="22"/>
        </w:rPr>
        <w:t>Required Skills</w:t>
      </w:r>
    </w:p>
    <w:p>
      <w:pPr>
        <w:pStyle w:val="ListBullet"/>
        <w:spacing w:after="60"/>
      </w:pPr>
      <w:r>
        <w:rPr>
          <w:rFonts w:ascii="Calibri" w:hAnsi="Calibri"/>
          <w:color w:val="1F1F1F"/>
          <w:sz w:val="22"/>
        </w:rPr>
        <w:t>Eligibility</w:t>
      </w:r>
    </w:p>
    <w:p>
      <w:pPr>
        <w:pStyle w:val="ListBullet"/>
        <w:spacing w:after="60"/>
      </w:pPr>
      <w:r>
        <w:rPr>
          <w:rFonts w:ascii="Calibri" w:hAnsi="Calibri"/>
          <w:color w:val="1F1F1F"/>
          <w:sz w:val="22"/>
        </w:rPr>
        <w:t>Internship Platform</w:t>
      </w:r>
    </w:p>
    <w:p>
      <w:pPr>
        <w:spacing w:before="240" w:after="120"/>
      </w:pPr>
      <w:r>
        <w:rPr>
          <w:rFonts w:ascii="Calibri" w:hAnsi="Calibri"/>
          <w:b/>
          <w:color w:val="0D9488"/>
          <w:sz w:val="26"/>
        </w:rPr>
        <w:t>AI Recommendations</w:t>
      </w:r>
    </w:p>
    <w:p>
      <w:pPr>
        <w:pStyle w:val="ListBullet"/>
        <w:spacing w:after="60"/>
      </w:pPr>
      <w:r>
        <w:rPr>
          <w:rFonts w:ascii="Calibri" w:hAnsi="Calibri"/>
          <w:color w:val="1F1F1F"/>
          <w:sz w:val="22"/>
        </w:rPr>
        <w:t>Generate AI Internship Recommendations.</w:t>
      </w:r>
    </w:p>
    <w:p>
      <w:r>
        <w:br w:type="page"/>
      </w:r>
    </w:p>
    <w:p>
      <w:pPr>
        <w:spacing w:before="360" w:after="80"/>
      </w:pPr>
      <w:r>
        <w:rPr>
          <w:color w:val="1A56DB"/>
          <w:sz w:val="20"/>
        </w:rPr>
        <w:t>============================================================</w:t>
      </w:r>
    </w:p>
    <w:p>
      <w:pPr>
        <w:spacing w:before="40" w:after="80"/>
      </w:pPr>
      <w:r>
        <w:rPr>
          <w:rFonts w:ascii="Calibri" w:hAnsi="Calibri"/>
          <w:b/>
          <w:color w:val="1A56DB"/>
          <w:sz w:val="32"/>
        </w:rPr>
        <w:t>9. JOB MATCHING ENGINE</w:t>
      </w:r>
    </w:p>
    <w:p>
      <w:pPr>
        <w:spacing w:before="0" w:after="240"/>
      </w:pPr>
      <w:r>
        <w:rPr>
          <w:color w:val="1A56DB"/>
          <w:sz w:val="20"/>
        </w:rPr>
        <w:t>============================================================</w:t>
      </w:r>
    </w:p>
    <w:p>
      <w:pPr>
        <w:spacing w:before="240" w:after="120"/>
      </w:pPr>
      <w:r>
        <w:rPr>
          <w:rFonts w:ascii="Calibri" w:hAnsi="Calibri"/>
          <w:b/>
          <w:color w:val="0D9488"/>
          <w:sz w:val="26"/>
        </w:rPr>
        <w:t>Job Match % Display For</w:t>
      </w:r>
    </w:p>
    <w:p>
      <w:pPr>
        <w:pStyle w:val="ListBullet"/>
        <w:spacing w:after="60"/>
      </w:pPr>
      <w:r>
        <w:rPr>
          <w:rFonts w:ascii="Calibri" w:hAnsi="Calibri"/>
          <w:color w:val="1F1F1F"/>
          <w:sz w:val="22"/>
        </w:rPr>
        <w:t>Software Developer</w:t>
      </w:r>
    </w:p>
    <w:p>
      <w:pPr>
        <w:pStyle w:val="ListBullet"/>
        <w:spacing w:after="60"/>
      </w:pPr>
      <w:r>
        <w:rPr>
          <w:rFonts w:ascii="Calibri" w:hAnsi="Calibri"/>
          <w:color w:val="1F1F1F"/>
          <w:sz w:val="22"/>
        </w:rPr>
        <w:t>Backend Developer</w:t>
      </w:r>
    </w:p>
    <w:p>
      <w:pPr>
        <w:pStyle w:val="ListBullet"/>
        <w:spacing w:after="60"/>
      </w:pPr>
      <w:r>
        <w:rPr>
          <w:rFonts w:ascii="Calibri" w:hAnsi="Calibri"/>
          <w:color w:val="1F1F1F"/>
          <w:sz w:val="22"/>
        </w:rPr>
        <w:t>Full Stack Developer</w:t>
      </w:r>
    </w:p>
    <w:p>
      <w:pPr>
        <w:pStyle w:val="ListBullet"/>
        <w:spacing w:after="60"/>
      </w:pPr>
      <w:r>
        <w:rPr>
          <w:rFonts w:ascii="Calibri" w:hAnsi="Calibri"/>
          <w:color w:val="1F1F1F"/>
          <w:sz w:val="22"/>
        </w:rPr>
        <w:t>Python Developer</w:t>
      </w:r>
    </w:p>
    <w:p>
      <w:pPr>
        <w:pStyle w:val="ListBullet"/>
        <w:spacing w:after="60"/>
      </w:pPr>
      <w:r>
        <w:rPr>
          <w:rFonts w:ascii="Calibri" w:hAnsi="Calibri"/>
          <w:color w:val="1F1F1F"/>
          <w:sz w:val="22"/>
        </w:rPr>
        <w:t>AI Engineer</w:t>
      </w:r>
    </w:p>
    <w:p>
      <w:pPr>
        <w:pStyle w:val="ListBullet"/>
        <w:spacing w:after="60"/>
      </w:pPr>
      <w:r>
        <w:rPr>
          <w:rFonts w:ascii="Calibri" w:hAnsi="Calibri"/>
          <w:color w:val="1F1F1F"/>
          <w:sz w:val="22"/>
        </w:rPr>
        <w:t>Data Analyst</w:t>
      </w:r>
    </w:p>
    <w:p>
      <w:pPr>
        <w:pStyle w:val="ListBullet"/>
        <w:spacing w:after="60"/>
      </w:pPr>
      <w:r>
        <w:rPr>
          <w:rFonts w:ascii="Calibri" w:hAnsi="Calibri"/>
          <w:color w:val="1F1F1F"/>
          <w:sz w:val="22"/>
        </w:rPr>
        <w:t>Cloud Engineer</w:t>
      </w:r>
    </w:p>
    <w:p>
      <w:pPr>
        <w:pStyle w:val="ListBullet"/>
        <w:spacing w:after="60"/>
      </w:pPr>
      <w:r>
        <w:rPr>
          <w:rFonts w:ascii="Calibri" w:hAnsi="Calibri"/>
          <w:color w:val="1F1F1F"/>
          <w:sz w:val="22"/>
        </w:rPr>
        <w:t>QA Engineer</w:t>
      </w:r>
    </w:p>
    <w:p>
      <w:pPr>
        <w:pStyle w:val="ListBullet"/>
        <w:spacing w:after="60"/>
      </w:pPr>
      <w:r>
        <w:rPr>
          <w:rFonts w:ascii="Calibri" w:hAnsi="Calibri"/>
          <w:color w:val="1F1F1F"/>
          <w:sz w:val="22"/>
        </w:rPr>
        <w:t>DevOps Engineer</w:t>
      </w:r>
    </w:p>
    <w:p>
      <w:pPr>
        <w:pStyle w:val="ListBullet"/>
        <w:spacing w:after="60"/>
      </w:pPr>
      <w:r>
        <w:rPr>
          <w:rFonts w:ascii="Calibri" w:hAnsi="Calibri"/>
          <w:color w:val="1F1F1F"/>
          <w:sz w:val="22"/>
        </w:rPr>
        <w:t>Cyber Security Analyst</w:t>
      </w:r>
    </w:p>
    <w:p>
      <w:pPr>
        <w:spacing w:before="240" w:after="120"/>
      </w:pPr>
      <w:r>
        <w:rPr>
          <w:rFonts w:ascii="Calibri" w:hAnsi="Calibri"/>
          <w:b/>
          <w:color w:val="0D9488"/>
          <w:sz w:val="26"/>
        </w:rPr>
        <w:t>AI Matching Factors Explained</w:t>
      </w:r>
    </w:p>
    <w:p>
      <w:pPr>
        <w:pStyle w:val="ListBullet"/>
        <w:spacing w:after="60"/>
      </w:pPr>
      <w:r>
        <w:rPr>
          <w:rFonts w:ascii="Calibri" w:hAnsi="Calibri"/>
          <w:color w:val="1F1F1F"/>
          <w:sz w:val="22"/>
        </w:rPr>
        <w:t>Skills</w:t>
      </w:r>
    </w:p>
    <w:p>
      <w:pPr>
        <w:pStyle w:val="ListBullet"/>
        <w:spacing w:after="60"/>
      </w:pPr>
      <w:r>
        <w:rPr>
          <w:rFonts w:ascii="Calibri" w:hAnsi="Calibri"/>
          <w:color w:val="1F1F1F"/>
          <w:sz w:val="22"/>
        </w:rPr>
        <w:t>Resume Score</w:t>
      </w:r>
    </w:p>
    <w:p>
      <w:pPr>
        <w:pStyle w:val="ListBullet"/>
        <w:spacing w:after="60"/>
      </w:pPr>
      <w:r>
        <w:rPr>
          <w:rFonts w:ascii="Calibri" w:hAnsi="Calibri"/>
          <w:color w:val="1F1F1F"/>
          <w:sz w:val="22"/>
        </w:rPr>
        <w:t>Coding Performance</w:t>
      </w:r>
    </w:p>
    <w:p>
      <w:pPr>
        <w:pStyle w:val="ListBullet"/>
        <w:spacing w:after="60"/>
      </w:pPr>
      <w:r>
        <w:rPr>
          <w:rFonts w:ascii="Calibri" w:hAnsi="Calibri"/>
          <w:color w:val="1F1F1F"/>
          <w:sz w:val="22"/>
        </w:rPr>
        <w:t>Projects</w:t>
      </w:r>
    </w:p>
    <w:p>
      <w:pPr>
        <w:pStyle w:val="ListBullet"/>
        <w:spacing w:after="60"/>
      </w:pPr>
      <w:r>
        <w:rPr>
          <w:rFonts w:ascii="Calibri" w:hAnsi="Calibri"/>
          <w:color w:val="1F1F1F"/>
          <w:sz w:val="22"/>
        </w:rPr>
        <w:t>CGPA</w:t>
      </w:r>
    </w:p>
    <w:p>
      <w:pPr>
        <w:pStyle w:val="ListBullet"/>
        <w:spacing w:after="60"/>
      </w:pPr>
      <w:r>
        <w:rPr>
          <w:rFonts w:ascii="Calibri" w:hAnsi="Calibri"/>
          <w:color w:val="1F1F1F"/>
          <w:sz w:val="22"/>
        </w:rPr>
        <w:t>Career Interests</w:t>
      </w:r>
    </w:p>
    <w:p>
      <w:pPr>
        <w:spacing w:before="240" w:after="120"/>
      </w:pPr>
      <w:r>
        <w:rPr>
          <w:rFonts w:ascii="Calibri" w:hAnsi="Calibri"/>
          <w:b/>
          <w:color w:val="0D9488"/>
          <w:sz w:val="26"/>
        </w:rPr>
        <w:t>Career Recommendations</w:t>
      </w:r>
    </w:p>
    <w:p>
      <w:pPr>
        <w:pStyle w:val="ListBullet"/>
        <w:spacing w:after="60"/>
      </w:pPr>
      <w:r>
        <w:rPr>
          <w:rFonts w:ascii="Calibri" w:hAnsi="Calibri"/>
          <w:color w:val="1F1F1F"/>
          <w:sz w:val="22"/>
        </w:rPr>
        <w:t>Include Personalized Career Recommendations.</w:t>
      </w:r>
    </w:p>
    <w:p>
      <w:r>
        <w:br w:type="page"/>
      </w:r>
    </w:p>
    <w:p>
      <w:pPr>
        <w:spacing w:before="360" w:after="80"/>
      </w:pPr>
      <w:r>
        <w:rPr>
          <w:color w:val="1A56DB"/>
          <w:sz w:val="20"/>
        </w:rPr>
        <w:t>============================================================</w:t>
      </w:r>
    </w:p>
    <w:p>
      <w:pPr>
        <w:spacing w:before="40" w:after="80"/>
      </w:pPr>
      <w:r>
        <w:rPr>
          <w:rFonts w:ascii="Calibri" w:hAnsi="Calibri"/>
          <w:b/>
          <w:color w:val="1A56DB"/>
          <w:sz w:val="32"/>
        </w:rPr>
        <w:t>10. AI OUTPUT EXAMPLE</w:t>
      </w:r>
    </w:p>
    <w:p>
      <w:pPr>
        <w:spacing w:before="0" w:after="240"/>
      </w:pPr>
      <w:r>
        <w:rPr>
          <w:color w:val="1A56DB"/>
          <w:sz w:val="20"/>
        </w:rPr>
        <w:t>============================================================</w:t>
      </w:r>
    </w:p>
    <w:p>
      <w:pPr>
        <w:spacing w:before="240" w:after="120"/>
      </w:pPr>
      <w:r>
        <w:rPr>
          <w:rFonts w:ascii="Calibri" w:hAnsi="Calibri"/>
          <w:b/>
          <w:color w:val="0D9488"/>
          <w:sz w:val="26"/>
        </w:rPr>
        <w:t>Professional AI Report Shows</w:t>
      </w:r>
    </w:p>
    <w:p>
      <w:pPr>
        <w:pStyle w:val="ListBullet"/>
        <w:spacing w:after="60"/>
      </w:pPr>
      <w:r>
        <w:rPr>
          <w:rFonts w:ascii="Calibri" w:hAnsi="Calibri"/>
          <w:color w:val="1F1F1F"/>
          <w:sz w:val="22"/>
        </w:rPr>
        <w:t>Resume Score</w:t>
      </w:r>
    </w:p>
    <w:p>
      <w:pPr>
        <w:pStyle w:val="ListBullet"/>
        <w:spacing w:after="60"/>
      </w:pPr>
      <w:r>
        <w:rPr>
          <w:rFonts w:ascii="Calibri" w:hAnsi="Calibri"/>
          <w:color w:val="1F1F1F"/>
          <w:sz w:val="22"/>
        </w:rPr>
        <w:t>ATS Score</w:t>
      </w:r>
    </w:p>
    <w:p>
      <w:pPr>
        <w:pStyle w:val="ListBullet"/>
        <w:spacing w:after="60"/>
      </w:pPr>
      <w:r>
        <w:rPr>
          <w:rFonts w:ascii="Calibri" w:hAnsi="Calibri"/>
          <w:color w:val="1F1F1F"/>
          <w:sz w:val="22"/>
        </w:rPr>
        <w:t>Coding Score</w:t>
      </w:r>
    </w:p>
    <w:p>
      <w:pPr>
        <w:pStyle w:val="ListBullet"/>
        <w:spacing w:after="60"/>
      </w:pPr>
      <w:r>
        <w:rPr>
          <w:rFonts w:ascii="Calibri" w:hAnsi="Calibri"/>
          <w:color w:val="1F1F1F"/>
          <w:sz w:val="22"/>
        </w:rPr>
        <w:t>Placement Readiness</w:t>
      </w:r>
    </w:p>
    <w:p>
      <w:pPr>
        <w:pStyle w:val="ListBullet"/>
        <w:spacing w:after="60"/>
      </w:pPr>
      <w:r>
        <w:rPr>
          <w:rFonts w:ascii="Calibri" w:hAnsi="Calibri"/>
          <w:color w:val="1F1F1F"/>
          <w:sz w:val="22"/>
        </w:rPr>
        <w:t>Technical Skills</w:t>
      </w:r>
    </w:p>
    <w:p>
      <w:pPr>
        <w:pStyle w:val="ListBullet"/>
        <w:spacing w:after="60"/>
      </w:pPr>
      <w:r>
        <w:rPr>
          <w:rFonts w:ascii="Calibri" w:hAnsi="Calibri"/>
          <w:color w:val="1F1F1F"/>
          <w:sz w:val="22"/>
        </w:rPr>
        <w:t>Job Match</w:t>
      </w:r>
    </w:p>
    <w:p>
      <w:pPr>
        <w:pStyle w:val="ListBullet"/>
        <w:spacing w:after="60"/>
      </w:pPr>
      <w:r>
        <w:rPr>
          <w:rFonts w:ascii="Calibri" w:hAnsi="Calibri"/>
          <w:color w:val="1F1F1F"/>
          <w:sz w:val="22"/>
        </w:rPr>
        <w:t>Missing Skills</w:t>
      </w:r>
    </w:p>
    <w:p>
      <w:pPr>
        <w:pStyle w:val="ListBullet"/>
        <w:spacing w:after="60"/>
      </w:pPr>
      <w:r>
        <w:rPr>
          <w:rFonts w:ascii="Calibri" w:hAnsi="Calibri"/>
          <w:color w:val="1F1F1F"/>
          <w:sz w:val="22"/>
        </w:rPr>
        <w:t>Strong Skills</w:t>
      </w:r>
    </w:p>
    <w:p>
      <w:pPr>
        <w:pStyle w:val="ListBullet"/>
        <w:spacing w:after="60"/>
      </w:pPr>
      <w:r>
        <w:rPr>
          <w:rFonts w:ascii="Calibri" w:hAnsi="Calibri"/>
          <w:color w:val="1F1F1F"/>
          <w:sz w:val="22"/>
        </w:rPr>
        <w:t>Suggested Certifications</w:t>
      </w:r>
    </w:p>
    <w:p>
      <w:pPr>
        <w:pStyle w:val="ListBullet"/>
        <w:spacing w:after="60"/>
      </w:pPr>
      <w:r>
        <w:rPr>
          <w:rFonts w:ascii="Calibri" w:hAnsi="Calibri"/>
          <w:color w:val="1F1F1F"/>
          <w:sz w:val="22"/>
        </w:rPr>
        <w:t>Internship Recommendations</w:t>
      </w:r>
    </w:p>
    <w:p>
      <w:pPr>
        <w:pStyle w:val="ListBullet"/>
        <w:spacing w:after="60"/>
      </w:pPr>
      <w:r>
        <w:rPr>
          <w:rFonts w:ascii="Calibri" w:hAnsi="Calibri"/>
          <w:color w:val="1F1F1F"/>
          <w:sz w:val="22"/>
        </w:rPr>
        <w:t>Career Path</w:t>
      </w:r>
    </w:p>
    <w:p>
      <w:pPr>
        <w:pStyle w:val="ListBullet"/>
        <w:spacing w:after="60"/>
      </w:pPr>
      <w:r>
        <w:rPr>
          <w:rFonts w:ascii="Calibri" w:hAnsi="Calibri"/>
          <w:color w:val="1F1F1F"/>
          <w:sz w:val="22"/>
        </w:rPr>
        <w:t>30-Day Action Plan</w:t>
      </w:r>
    </w:p>
    <w:p>
      <w:pPr>
        <w:pStyle w:val="ListBullet"/>
        <w:spacing w:after="60"/>
      </w:pPr>
      <w:r>
        <w:rPr>
          <w:rFonts w:ascii="Calibri" w:hAnsi="Calibri"/>
          <w:color w:val="1F1F1F"/>
          <w:sz w:val="22"/>
        </w:rPr>
        <w:t>Final AI Recommendation</w:t>
      </w:r>
    </w:p>
    <w:p>
      <w:r>
        <w:br w:type="page"/>
      </w:r>
    </w:p>
    <w:p>
      <w:pPr>
        <w:spacing w:before="360" w:after="80"/>
      </w:pPr>
      <w:r>
        <w:rPr>
          <w:color w:val="1A56DB"/>
          <w:sz w:val="20"/>
        </w:rPr>
        <w:t>============================================================</w:t>
      </w:r>
    </w:p>
    <w:p>
      <w:pPr>
        <w:spacing w:before="40" w:after="80"/>
      </w:pPr>
      <w:r>
        <w:rPr>
          <w:rFonts w:ascii="Calibri" w:hAnsi="Calibri"/>
          <w:b/>
          <w:color w:val="1A56DB"/>
          <w:sz w:val="32"/>
        </w:rPr>
        <w:t>11. COLLEGE DASHBOARD</w:t>
      </w:r>
    </w:p>
    <w:p>
      <w:pPr>
        <w:spacing w:before="0" w:after="240"/>
      </w:pPr>
      <w:r>
        <w:rPr>
          <w:color w:val="1A56DB"/>
          <w:sz w:val="20"/>
        </w:rPr>
        <w:t>============================================================</w:t>
      </w:r>
    </w:p>
    <w:p>
      <w:pPr>
        <w:spacing w:before="240" w:after="120"/>
      </w:pPr>
      <w:r>
        <w:rPr>
          <w:rFonts w:ascii="Calibri" w:hAnsi="Calibri"/>
          <w:b/>
          <w:color w:val="0D9488"/>
          <w:sz w:val="26"/>
        </w:rPr>
        <w:t>Dashboard Includes</w:t>
      </w:r>
    </w:p>
    <w:p>
      <w:pPr>
        <w:pStyle w:val="ListBullet"/>
        <w:spacing w:after="60"/>
      </w:pPr>
      <w:r>
        <w:rPr>
          <w:rFonts w:ascii="Calibri" w:hAnsi="Calibri"/>
          <w:color w:val="1F1F1F"/>
          <w:sz w:val="22"/>
        </w:rPr>
        <w:t>Placement Readiness</w:t>
      </w:r>
    </w:p>
    <w:p>
      <w:pPr>
        <w:pStyle w:val="ListBullet"/>
        <w:spacing w:after="60"/>
      </w:pPr>
      <w:r>
        <w:rPr>
          <w:rFonts w:ascii="Calibri" w:hAnsi="Calibri"/>
          <w:color w:val="1F1F1F"/>
          <w:sz w:val="22"/>
        </w:rPr>
        <w:t>ATS Resume Score</w:t>
      </w:r>
    </w:p>
    <w:p>
      <w:pPr>
        <w:pStyle w:val="ListBullet"/>
        <w:spacing w:after="60"/>
      </w:pPr>
      <w:r>
        <w:rPr>
          <w:rFonts w:ascii="Calibri" w:hAnsi="Calibri"/>
          <w:color w:val="1F1F1F"/>
          <w:sz w:val="22"/>
        </w:rPr>
        <w:t>Technical Skills</w:t>
      </w:r>
    </w:p>
    <w:p>
      <w:pPr>
        <w:pStyle w:val="ListBullet"/>
        <w:spacing w:after="60"/>
      </w:pPr>
      <w:r>
        <w:rPr>
          <w:rFonts w:ascii="Calibri" w:hAnsi="Calibri"/>
          <w:color w:val="1F1F1F"/>
          <w:sz w:val="22"/>
        </w:rPr>
        <w:t>Coding Performance</w:t>
      </w:r>
    </w:p>
    <w:p>
      <w:pPr>
        <w:pStyle w:val="ListBullet"/>
        <w:spacing w:after="60"/>
      </w:pPr>
      <w:r>
        <w:rPr>
          <w:rFonts w:ascii="Calibri" w:hAnsi="Calibri"/>
          <w:color w:val="1F1F1F"/>
          <w:sz w:val="22"/>
        </w:rPr>
        <w:t>Job Match</w:t>
      </w:r>
    </w:p>
    <w:p>
      <w:pPr>
        <w:pStyle w:val="ListBullet"/>
        <w:spacing w:after="60"/>
      </w:pPr>
      <w:r>
        <w:rPr>
          <w:rFonts w:ascii="Calibri" w:hAnsi="Calibri"/>
          <w:color w:val="1F1F1F"/>
          <w:sz w:val="22"/>
        </w:rPr>
        <w:t>Resume Completion</w:t>
      </w:r>
    </w:p>
    <w:p>
      <w:pPr>
        <w:pStyle w:val="ListBullet"/>
        <w:spacing w:after="60"/>
      </w:pPr>
      <w:r>
        <w:rPr>
          <w:rFonts w:ascii="Calibri" w:hAnsi="Calibri"/>
          <w:color w:val="1F1F1F"/>
          <w:sz w:val="22"/>
        </w:rPr>
        <w:t>Assessments Completed</w:t>
      </w:r>
    </w:p>
    <w:p>
      <w:pPr>
        <w:pStyle w:val="ListBullet"/>
        <w:spacing w:after="60"/>
      </w:pPr>
      <w:r>
        <w:rPr>
          <w:rFonts w:ascii="Calibri" w:hAnsi="Calibri"/>
          <w:color w:val="1F1F1F"/>
          <w:sz w:val="22"/>
        </w:rPr>
        <w:t>Active Roadmaps</w:t>
      </w:r>
    </w:p>
    <w:p>
      <w:pPr>
        <w:pStyle w:val="ListBullet"/>
        <w:spacing w:after="60"/>
      </w:pPr>
      <w:r>
        <w:rPr>
          <w:rFonts w:ascii="Calibri" w:hAnsi="Calibri"/>
          <w:color w:val="1F1F1F"/>
          <w:sz w:val="22"/>
        </w:rPr>
        <w:t>Recommended Job Role</w:t>
      </w:r>
    </w:p>
    <w:p>
      <w:pPr>
        <w:pStyle w:val="ListBullet"/>
        <w:spacing w:after="60"/>
      </w:pPr>
      <w:r>
        <w:rPr>
          <w:rFonts w:ascii="Calibri" w:hAnsi="Calibri"/>
          <w:color w:val="1F1F1F"/>
          <w:sz w:val="22"/>
        </w:rPr>
        <w:t>Current Skill Progress</w:t>
      </w:r>
    </w:p>
    <w:p>
      <w:pPr>
        <w:pStyle w:val="ListBullet"/>
        <w:spacing w:after="60"/>
      </w:pPr>
      <w:r>
        <w:rPr>
          <w:rFonts w:ascii="Calibri" w:hAnsi="Calibri"/>
          <w:color w:val="1F1F1F"/>
          <w:sz w:val="22"/>
        </w:rPr>
        <w:t>AI Dashboard Insights</w:t>
      </w:r>
    </w:p>
    <w:p>
      <w:pPr>
        <w:pStyle w:val="ListBullet"/>
        <w:spacing w:after="60"/>
      </w:pPr>
      <w:r>
        <w:rPr>
          <w:rFonts w:ascii="Calibri" w:hAnsi="Calibri"/>
          <w:color w:val="1F1F1F"/>
          <w:sz w:val="22"/>
        </w:rPr>
        <w:t>Monthly Focus Areas</w:t>
      </w:r>
    </w:p>
    <w:p>
      <w:r>
        <w:br w:type="page"/>
      </w:r>
    </w:p>
    <w:p>
      <w:pPr>
        <w:spacing w:before="280" w:after="160"/>
      </w:pPr>
      <w:r>
        <w:rPr>
          <w:rFonts w:ascii="Calibri" w:hAnsi="Calibri"/>
          <w:b/>
          <w:color w:val="1A56DB"/>
          <w:sz w:val="28"/>
        </w:rPr>
        <w:t>EXPECTED OUTCOME</w:t>
      </w:r>
    </w:p>
    <w:p>
      <w:pPr>
        <w:spacing w:before="0" w:after="160"/>
      </w:pPr>
      <w:r>
        <w:rPr>
          <w:rFonts w:ascii="Calibri" w:hAnsi="Calibri"/>
          <w:b w:val="0"/>
          <w:color w:val="1F1F1F"/>
          <w:sz w:val="22"/>
        </w:rPr>
        <w:t>The College Student Module provides:</w:t>
      </w:r>
    </w:p>
    <w:p>
      <w:pPr>
        <w:pStyle w:val="ListBullet"/>
        <w:spacing w:after="60"/>
      </w:pPr>
      <w:r>
        <w:rPr>
          <w:rFonts w:ascii="Calibri" w:hAnsi="Calibri"/>
          <w:color w:val="1F1F1F"/>
          <w:sz w:val="22"/>
        </w:rPr>
        <w:t>AI Resume Builder</w:t>
      </w:r>
    </w:p>
    <w:p>
      <w:pPr>
        <w:pStyle w:val="ListBullet"/>
        <w:spacing w:after="60"/>
      </w:pPr>
      <w:r>
        <w:rPr>
          <w:rFonts w:ascii="Calibri" w:hAnsi="Calibri"/>
          <w:color w:val="1F1F1F"/>
          <w:sz w:val="22"/>
        </w:rPr>
        <w:t>ATS Resume Analysis</w:t>
      </w:r>
    </w:p>
    <w:p>
      <w:pPr>
        <w:pStyle w:val="ListBullet"/>
        <w:spacing w:after="60"/>
      </w:pPr>
      <w:r>
        <w:rPr>
          <w:rFonts w:ascii="Calibri" w:hAnsi="Calibri"/>
          <w:color w:val="1F1F1F"/>
          <w:sz w:val="22"/>
        </w:rPr>
        <w:t>Coding Practice</w:t>
      </w:r>
    </w:p>
    <w:p>
      <w:pPr>
        <w:pStyle w:val="ListBullet"/>
        <w:spacing w:after="60"/>
      </w:pPr>
      <w:r>
        <w:rPr>
          <w:rFonts w:ascii="Calibri" w:hAnsi="Calibri"/>
          <w:color w:val="1F1F1F"/>
          <w:sz w:val="22"/>
        </w:rPr>
        <w:t>Skill Gap Analysis</w:t>
      </w:r>
    </w:p>
    <w:p>
      <w:pPr>
        <w:pStyle w:val="ListBullet"/>
        <w:spacing w:after="60"/>
      </w:pPr>
      <w:r>
        <w:rPr>
          <w:rFonts w:ascii="Calibri" w:hAnsi="Calibri"/>
          <w:color w:val="1F1F1F"/>
          <w:sz w:val="22"/>
        </w:rPr>
        <w:t>Placement Readiness</w:t>
      </w:r>
    </w:p>
    <w:p>
      <w:pPr>
        <w:pStyle w:val="ListBullet"/>
        <w:spacing w:after="60"/>
      </w:pPr>
      <w:r>
        <w:rPr>
          <w:rFonts w:ascii="Calibri" w:hAnsi="Calibri"/>
          <w:color w:val="1F1F1F"/>
          <w:sz w:val="22"/>
        </w:rPr>
        <w:t>Mock Interviews</w:t>
      </w:r>
    </w:p>
    <w:p>
      <w:pPr>
        <w:pStyle w:val="ListBullet"/>
        <w:spacing w:after="60"/>
      </w:pPr>
      <w:r>
        <w:rPr>
          <w:rFonts w:ascii="Calibri" w:hAnsi="Calibri"/>
          <w:color w:val="1F1F1F"/>
          <w:sz w:val="22"/>
        </w:rPr>
        <w:t>Internship Recommendations</w:t>
      </w:r>
    </w:p>
    <w:p>
      <w:pPr>
        <w:pStyle w:val="ListBullet"/>
        <w:spacing w:after="60"/>
      </w:pPr>
      <w:r>
        <w:rPr>
          <w:rFonts w:ascii="Calibri" w:hAnsi="Calibri"/>
          <w:color w:val="1F1F1F"/>
          <w:sz w:val="22"/>
        </w:rPr>
        <w:t>Job Matching</w:t>
      </w:r>
    </w:p>
    <w:p>
      <w:pPr>
        <w:pStyle w:val="ListBullet"/>
        <w:spacing w:after="60"/>
      </w:pPr>
      <w:r>
        <w:rPr>
          <w:rFonts w:ascii="Calibri" w:hAnsi="Calibri"/>
          <w:color w:val="1F1F1F"/>
          <w:sz w:val="22"/>
        </w:rPr>
        <w:t>Personalized Learning Roadmaps</w:t>
      </w:r>
    </w:p>
    <w:p>
      <w:pPr>
        <w:pStyle w:val="ListBullet"/>
        <w:spacing w:after="60"/>
      </w:pPr>
      <w:r>
        <w:rPr>
          <w:rFonts w:ascii="Calibri" w:hAnsi="Calibri"/>
          <w:color w:val="1F1F1F"/>
          <w:sz w:val="22"/>
        </w:rPr>
        <w:t>Career Guidance</w:t>
      </w:r>
    </w:p>
    <w:p>
      <w:pPr>
        <w:pStyle w:val="ListBullet"/>
        <w:spacing w:after="60"/>
      </w:pPr>
      <w:r>
        <w:rPr>
          <w:rFonts w:ascii="Calibri" w:hAnsi="Calibri"/>
          <w:color w:val="1F1F1F"/>
          <w:sz w:val="22"/>
        </w:rPr>
        <w:t>Industry Readiness</w:t>
      </w:r>
    </w:p>
    <w:p>
      <w:pPr>
        <w:spacing w:before="280" w:after="160"/>
      </w:pPr>
      <w:r>
        <w:rPr>
          <w:rFonts w:ascii="Calibri" w:hAnsi="Calibri"/>
          <w:b/>
          <w:color w:val="1A56DB"/>
          <w:sz w:val="28"/>
        </w:rPr>
        <w:t>FINAL PROJECT STATEMENT</w:t>
      </w:r>
    </w:p>
    <w:p>
      <w:pPr>
        <w:spacing w:before="160" w:after="160"/>
        <w:ind w:left="720" w:right="720"/>
      </w:pPr>
      <w:r>
        <w:rPr>
          <w:rFonts w:ascii="Calibri" w:hAnsi="Calibri"/>
          <w:i/>
          <w:color w:val="4A4A4A"/>
          <w:sz w:val="22"/>
        </w:rPr>
        <w:t>"The College Student Module integrates AI-powered Resume Building, ATS Analysis, Resume Review, Coding Assessment, Skill Gap Analysis, Placement Readiness, Mock Interviews, Internship Recommendation, Job Matching, Personalized Learning Roadmaps, and Career Guidance into one intelligent platform that prepares students for placements and professional careers."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